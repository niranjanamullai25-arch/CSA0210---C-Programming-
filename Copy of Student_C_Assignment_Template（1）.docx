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40" w:before="0" w:after="0"/>
        <w:ind w:hanging="0" w:left="0" w:right="0"/>
        <w:jc w:val="left"/>
        <w:rPr/>
      </w:pPr>
      <w:r>
        <w:rPr/>
        <mc:AlternateContent>
          <mc:Choice Requires="wps">
            <w:drawing>
              <wp:inline distT="0" distB="0" distL="0" distR="0">
                <wp:extent cx="6391910" cy="1918970"/>
                <wp:effectExtent l="0" t="0" r="0" b="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6391800" cy="1918800"/>
                        </a:xfrm>
                        <a:prstGeom prst="rect">
                          <a:avLst/>
                        </a:prstGeom>
                        <a:noFill/>
                        <a:ln w="0">
                          <a:noFill/>
                        </a:ln>
                      </pic:spPr>
                    </pic:pic>
                  </a:graphicData>
                </a:graphic>
              </wp:inline>
            </w:drawing>
          </mc:Choice>
        </mc:AlternateContent>
      </w:r>
    </w:p>
    <w:p>
      <w:pPr>
        <w:pStyle w:val="Normal"/>
        <w:widowControl/>
        <w:spacing w:lineRule="exact" w:line="514" w:before="2" w:after="0"/>
        <w:ind w:hanging="0" w:left="2200" w:right="0"/>
        <w:jc w:val="left"/>
        <w:rPr/>
      </w:pPr>
      <w:r>
        <w:rPr>
          <w:rFonts w:eastAsia="Liberation Sans" w:cs="Liberation Sans" w:ascii="Liberation Sans" w:hAnsi="Liberation Sans"/>
          <w:b/>
          <w:bCs/>
          <w:i w:val="false"/>
          <w:color w:val="17365D"/>
          <w:spacing w:val="-9"/>
          <w:sz w:val="36"/>
          <w:szCs w:val="36"/>
        </w:rPr>
        <w:t>C PROGRAMMING ASSIGNMENT</w:t>
      </w:r>
    </w:p>
    <w:p>
      <w:pPr>
        <w:pStyle w:val="Normal"/>
        <w:widowControl/>
        <w:spacing w:lineRule="exact" w:line="300" w:before="0" w:after="458"/>
        <w:ind w:hanging="0" w:left="3572" w:right="0"/>
        <w:jc w:val="left"/>
        <w:rPr/>
      </w:pPr>
      <w:r>
        <w:rPr>
          <w:rFonts w:eastAsia="Liberation Sans" w:cs="Liberation Sans" w:ascii="Liberation Sans" w:hAnsi="Liberation Sans"/>
          <w:b w:val="false"/>
          <w:i w:val="false"/>
          <w:color w:val="000000"/>
          <w:spacing w:val="0"/>
          <w:sz w:val="22"/>
          <w:szCs w:val="22"/>
        </w:rPr>
        <w:t>Student Submission Template</w:t>
      </w:r>
    </w:p>
    <w:tbl>
      <w:tblPr>
        <w:tblW w:w="9648" w:type="dxa"/>
        <w:jc w:val="left"/>
        <w:tblInd w:w="108" w:type="dxa"/>
        <w:tblLayout w:type="fixed"/>
        <w:tblCellMar>
          <w:top w:w="0" w:type="dxa"/>
          <w:left w:w="0" w:type="dxa"/>
          <w:bottom w:w="0" w:type="dxa"/>
          <w:right w:w="0" w:type="dxa"/>
        </w:tblCellMar>
        <w:tblLook w:val="04a0" w:noVBand="1" w:noHBand="0" w:lastColumn="0" w:firstColumn="1" w:lastRow="0" w:firstRow="1"/>
      </w:tblPr>
      <w:tblGrid>
        <w:gridCol w:w="2879"/>
        <w:gridCol w:w="6768"/>
      </w:tblGrid>
      <w:tr>
        <w:trPr>
          <w:trHeight w:val="280" w:hRule="exact"/>
        </w:trPr>
        <w:tc>
          <w:tcPr>
            <w:tcW w:w="2879"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84" w:before="0" w:after="0"/>
              <w:ind w:hanging="0" w:left="104" w:right="0"/>
              <w:jc w:val="left"/>
              <w:rPr/>
            </w:pPr>
            <w:r>
              <w:rPr>
                <w:rFonts w:eastAsia="Liberation Sans" w:cs="Liberation Sans" w:ascii="Liberation Sans" w:hAnsi="Liberation Sans"/>
                <w:b/>
                <w:bCs/>
                <w:i w:val="false"/>
                <w:color w:val="000000"/>
                <w:spacing w:val="0"/>
                <w:sz w:val="19"/>
                <w:szCs w:val="19"/>
              </w:rPr>
              <w:t>Student Name</w:t>
            </w:r>
          </w:p>
        </w:tc>
        <w:tc>
          <w:tcPr>
            <w:tcW w:w="6768"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72" w:before="0" w:after="0"/>
              <w:ind w:hanging="0" w:left="104" w:right="0"/>
              <w:jc w:val="left"/>
              <w:rPr>
                <w:rFonts w:ascii="Liberation Sans" w:hAnsi="Liberation Sans" w:eastAsia="Liberation Sans" w:cs="Liberation Sans"/>
                <w:b w:val="false"/>
                <w:i w:val="false"/>
                <w:i w:val="false"/>
                <w:color w:val="000000"/>
                <w:spacing w:val="5"/>
                <w:sz w:val="19"/>
                <w:szCs w:val="19"/>
              </w:rPr>
            </w:pPr>
            <w:r>
              <w:rPr>
                <w:rFonts w:eastAsia="Liberation Sans" w:cs="Liberation Sans" w:ascii="Liberation Sans" w:hAnsi="Liberation Sans"/>
                <w:b w:val="false"/>
                <w:i w:val="false"/>
                <w:color w:val="000000"/>
                <w:spacing w:val="5"/>
                <w:sz w:val="19"/>
                <w:szCs w:val="19"/>
              </w:rPr>
              <w:t>S.Niranjana</w:t>
            </w:r>
          </w:p>
        </w:tc>
      </w:tr>
      <w:tr>
        <w:trPr>
          <w:trHeight w:val="280" w:hRule="exact"/>
        </w:trPr>
        <w:tc>
          <w:tcPr>
            <w:tcW w:w="2879"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84" w:before="0" w:after="0"/>
              <w:ind w:hanging="0" w:left="104" w:right="0"/>
              <w:jc w:val="left"/>
              <w:rPr/>
            </w:pPr>
            <w:r>
              <w:rPr>
                <w:rFonts w:eastAsia="Liberation Sans" w:cs="Liberation Sans" w:ascii="Liberation Sans" w:hAnsi="Liberation Sans"/>
                <w:b/>
                <w:bCs/>
                <w:i w:val="false"/>
                <w:color w:val="000000"/>
                <w:spacing w:val="2"/>
                <w:sz w:val="19"/>
                <w:szCs w:val="19"/>
              </w:rPr>
              <w:t>Register Number</w:t>
            </w:r>
          </w:p>
        </w:tc>
        <w:tc>
          <w:tcPr>
            <w:tcW w:w="6768"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70" w:before="0" w:after="0"/>
              <w:ind w:hanging="0" w:left="104" w:right="0"/>
              <w:jc w:val="left"/>
              <w:rPr/>
            </w:pPr>
            <w:r>
              <w:rPr>
                <w:rFonts w:eastAsia="Liberation Sans" w:cs="Liberation Sans" w:ascii="Liberation Sans" w:hAnsi="Liberation Sans"/>
                <w:b w:val="false"/>
                <w:i w:val="false"/>
                <w:color w:val="000000"/>
                <w:spacing w:val="5"/>
                <w:sz w:val="19"/>
                <w:szCs w:val="19"/>
              </w:rPr>
              <w:t>1925260218</w:t>
            </w:r>
          </w:p>
        </w:tc>
      </w:tr>
      <w:tr>
        <w:trPr>
          <w:trHeight w:val="280" w:hRule="exact"/>
        </w:trPr>
        <w:tc>
          <w:tcPr>
            <w:tcW w:w="2879"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86" w:before="0" w:after="0"/>
              <w:ind w:hanging="0" w:left="104" w:right="0"/>
              <w:jc w:val="left"/>
              <w:rPr/>
            </w:pPr>
            <w:r>
              <w:rPr>
                <w:rFonts w:eastAsia="Liberation Sans" w:cs="Liberation Sans" w:ascii="Liberation Sans" w:hAnsi="Liberation Sans"/>
                <w:b/>
                <w:bCs/>
                <w:i w:val="false"/>
                <w:color w:val="000000"/>
                <w:spacing w:val="0"/>
                <w:sz w:val="19"/>
                <w:szCs w:val="19"/>
              </w:rPr>
              <w:t>Course Code &amp; Name</w:t>
            </w:r>
          </w:p>
        </w:tc>
        <w:tc>
          <w:tcPr>
            <w:tcW w:w="6768"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72" w:before="0" w:after="0"/>
              <w:ind w:hanging="0" w:left="104" w:right="0"/>
              <w:jc w:val="left"/>
              <w:rPr/>
            </w:pPr>
            <w:r>
              <w:rPr>
                <w:rFonts w:eastAsia="Liberation Sans" w:cs="Liberation Sans" w:ascii="Liberation Sans" w:hAnsi="Liberation Sans"/>
                <w:b w:val="false"/>
                <w:i w:val="false"/>
                <w:color w:val="000000"/>
                <w:spacing w:val="5"/>
                <w:sz w:val="19"/>
                <w:szCs w:val="19"/>
              </w:rPr>
              <w:t xml:space="preserve">CSA0210 - C Programming </w:t>
            </w:r>
          </w:p>
        </w:tc>
      </w:tr>
      <w:tr>
        <w:trPr>
          <w:trHeight w:val="280" w:hRule="exact"/>
        </w:trPr>
        <w:tc>
          <w:tcPr>
            <w:tcW w:w="2879"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84" w:before="0" w:after="0"/>
              <w:ind w:hanging="0" w:left="104" w:right="0"/>
              <w:jc w:val="left"/>
              <w:rPr/>
            </w:pPr>
            <w:r>
              <w:rPr>
                <w:rFonts w:eastAsia="Liberation Sans" w:cs="Liberation Sans" w:ascii="Liberation Sans" w:hAnsi="Liberation Sans"/>
                <w:b/>
                <w:bCs/>
                <w:i w:val="false"/>
                <w:color w:val="000000"/>
                <w:spacing w:val="5"/>
                <w:sz w:val="19"/>
                <w:szCs w:val="19"/>
              </w:rPr>
              <w:t>Slot</w:t>
            </w:r>
          </w:p>
        </w:tc>
        <w:tc>
          <w:tcPr>
            <w:tcW w:w="6768"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72" w:before="0" w:after="0"/>
              <w:ind w:hanging="0" w:left="104" w:right="0"/>
              <w:jc w:val="left"/>
              <w:rPr/>
            </w:pPr>
            <w:r>
              <w:rPr>
                <w:rFonts w:eastAsia="Liberation Sans" w:cs="Liberation Sans" w:ascii="Liberation Sans" w:hAnsi="Liberation Sans"/>
                <w:b w:val="false"/>
                <w:i w:val="false"/>
                <w:color w:val="000000"/>
                <w:spacing w:val="5"/>
                <w:sz w:val="19"/>
                <w:szCs w:val="19"/>
              </w:rPr>
              <w:t>C</w:t>
            </w:r>
          </w:p>
        </w:tc>
      </w:tr>
      <w:tr>
        <w:trPr>
          <w:trHeight w:val="280" w:hRule="exact"/>
        </w:trPr>
        <w:tc>
          <w:tcPr>
            <w:tcW w:w="2879"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84" w:before="0" w:after="0"/>
              <w:ind w:hanging="0" w:left="104" w:right="0"/>
              <w:jc w:val="left"/>
              <w:rPr/>
            </w:pPr>
            <w:r>
              <w:rPr>
                <w:rFonts w:eastAsia="Liberation Sans" w:cs="Liberation Sans" w:ascii="Liberation Sans" w:hAnsi="Liberation Sans"/>
                <w:b/>
                <w:bCs/>
                <w:i w:val="false"/>
                <w:color w:val="000000"/>
                <w:spacing w:val="3"/>
                <w:sz w:val="19"/>
                <w:szCs w:val="19"/>
              </w:rPr>
              <w:t>Assignment / Task Title</w:t>
            </w:r>
          </w:p>
        </w:tc>
        <w:tc>
          <w:tcPr>
            <w:tcW w:w="6768"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70" w:before="0" w:after="0"/>
              <w:ind w:hanging="0" w:left="104" w:right="0"/>
              <w:jc w:val="left"/>
              <w:rPr/>
            </w:pPr>
            <w:r>
              <w:rPr>
                <w:rFonts w:eastAsia="Liberation Sans" w:cs="Liberation Sans" w:ascii="Liberation Sans" w:hAnsi="Liberation Sans"/>
                <w:b w:val="false"/>
                <w:i w:val="false"/>
                <w:color w:val="000000"/>
                <w:spacing w:val="5"/>
                <w:sz w:val="19"/>
                <w:szCs w:val="19"/>
              </w:rPr>
              <w:t>Electricity Billing System</w:t>
            </w:r>
          </w:p>
          <w:p>
            <w:pPr>
              <w:pStyle w:val="Normal"/>
              <w:widowControl/>
              <w:spacing w:lineRule="exact" w:line="270" w:before="0" w:after="0"/>
              <w:ind w:hanging="0" w:left="104" w:right="0"/>
              <w:jc w:val="left"/>
              <w:rPr/>
            </w:pPr>
            <w:r>
              <w:rPr>
                <w:rFonts w:eastAsia="Liberation Sans" w:cs="Liberation Sans" w:ascii="Liberation Sans" w:hAnsi="Liberation Sans"/>
                <w:b w:val="false"/>
                <w:i w:val="false"/>
                <w:color w:val="000000"/>
                <w:spacing w:val="5"/>
                <w:sz w:val="19"/>
                <w:szCs w:val="19"/>
              </w:rPr>
              <w:t>Select Suitable Data Types and Analyse Overflow</w:t>
            </w:r>
          </w:p>
          <w:p>
            <w:pPr>
              <w:pStyle w:val="Normal"/>
              <w:widowControl/>
              <w:spacing w:lineRule="exact" w:line="270" w:before="0" w:after="0"/>
              <w:ind w:hanging="0" w:left="104" w:right="0"/>
              <w:jc w:val="left"/>
              <w:rPr/>
            </w:pPr>
            <w:r>
              <w:rPr>
                <w:rFonts w:eastAsia="Liberation Sans" w:cs="Liberation Sans" w:ascii="Liberation Sans" w:hAnsi="Liberation Sans"/>
                <w:b w:val="false"/>
                <w:i w:val="false"/>
                <w:color w:val="000000"/>
                <w:spacing w:val="5"/>
                <w:sz w:val="19"/>
                <w:szCs w:val="19"/>
              </w:rPr>
              <w:t xml:space="preserve">Task - </w:t>
            </w:r>
          </w:p>
          <w:p>
            <w:pPr>
              <w:pStyle w:val="Normal"/>
              <w:widowControl/>
              <w:spacing w:lineRule="exact" w:line="270" w:before="0" w:after="0"/>
              <w:ind w:hanging="0" w:left="104" w:right="0"/>
              <w:jc w:val="left"/>
              <w:rPr>
                <w:rFonts w:ascii="Liberation Sans" w:hAnsi="Liberation Sans" w:eastAsia="Liberation Sans" w:cs="Liberation Sans"/>
                <w:b w:val="false"/>
                <w:i w:val="false"/>
                <w:i w:val="false"/>
                <w:color w:val="000000"/>
                <w:spacing w:val="5"/>
                <w:sz w:val="19"/>
                <w:szCs w:val="19"/>
              </w:rPr>
            </w:pPr>
            <w:r>
              <w:rPr/>
            </w:r>
          </w:p>
          <w:p>
            <w:pPr>
              <w:pStyle w:val="Normal"/>
              <w:widowControl/>
              <w:spacing w:lineRule="exact" w:line="270" w:before="0" w:after="0"/>
              <w:ind w:hanging="0" w:left="104" w:right="0"/>
              <w:jc w:val="left"/>
              <w:rPr/>
            </w:pPr>
            <w:r>
              <w:rPr>
                <w:rFonts w:eastAsia="Liberation Sans" w:cs="Liberation Sans" w:ascii="Liberation Sans" w:hAnsi="Liberation Sans"/>
                <w:b w:val="false"/>
                <w:i w:val="false"/>
                <w:color w:val="000000"/>
                <w:spacing w:val="5"/>
                <w:sz w:val="19"/>
                <w:szCs w:val="19"/>
              </w:rPr>
              <w:t>T</w:t>
            </w:r>
          </w:p>
        </w:tc>
      </w:tr>
      <w:tr>
        <w:trPr>
          <w:trHeight w:val="280" w:hRule="exact"/>
        </w:trPr>
        <w:tc>
          <w:tcPr>
            <w:tcW w:w="2879"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86" w:before="0" w:after="0"/>
              <w:ind w:hanging="0" w:left="104" w:right="0"/>
              <w:jc w:val="left"/>
              <w:rPr/>
            </w:pPr>
            <w:r>
              <w:rPr>
                <w:rFonts w:eastAsia="Liberation Sans" w:cs="Liberation Sans" w:ascii="Liberation Sans" w:hAnsi="Liberation Sans"/>
                <w:b/>
                <w:bCs/>
                <w:i w:val="false"/>
                <w:color w:val="000000"/>
                <w:spacing w:val="2"/>
                <w:sz w:val="19"/>
                <w:szCs w:val="19"/>
              </w:rPr>
              <w:t>GitHub Repository URL</w:t>
            </w:r>
          </w:p>
        </w:tc>
        <w:tc>
          <w:tcPr>
            <w:tcW w:w="6768"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72" w:before="0" w:after="0"/>
              <w:ind w:hanging="0" w:left="104" w:right="0"/>
              <w:jc w:val="left"/>
              <w:rPr>
                <w:rFonts w:ascii="Liberation Sans" w:hAnsi="Liberation Sans" w:eastAsia="Liberation Sans" w:cs="Liberation Sans"/>
                <w:b w:val="false"/>
                <w:i w:val="false"/>
                <w:i w:val="false"/>
                <w:color w:val="000000"/>
                <w:spacing w:val="5"/>
                <w:sz w:val="19"/>
                <w:szCs w:val="19"/>
              </w:rPr>
            </w:pPr>
            <w:r>
              <w:rPr/>
            </w:r>
          </w:p>
        </w:tc>
      </w:tr>
      <w:tr>
        <w:trPr>
          <w:trHeight w:val="280" w:hRule="exact"/>
        </w:trPr>
        <w:tc>
          <w:tcPr>
            <w:tcW w:w="2879"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84" w:before="0" w:after="0"/>
              <w:ind w:hanging="0" w:left="104" w:right="0"/>
              <w:jc w:val="left"/>
              <w:rPr/>
            </w:pPr>
            <w:r>
              <w:rPr>
                <w:rFonts w:eastAsia="Liberation Sans" w:cs="Liberation Sans" w:ascii="Liberation Sans" w:hAnsi="Liberation Sans"/>
                <w:b/>
                <w:bCs/>
                <w:i w:val="false"/>
                <w:color w:val="000000"/>
                <w:spacing w:val="3"/>
                <w:sz w:val="19"/>
                <w:szCs w:val="19"/>
              </w:rPr>
              <w:t>Submission Date</w:t>
            </w:r>
          </w:p>
        </w:tc>
        <w:tc>
          <w:tcPr>
            <w:tcW w:w="6768"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72" w:before="0" w:after="0"/>
              <w:ind w:hanging="0" w:left="104" w:right="0"/>
              <w:jc w:val="left"/>
              <w:rPr>
                <w:rFonts w:ascii="Liberation Sans" w:hAnsi="Liberation Sans" w:eastAsia="Liberation Sans" w:cs="Liberation Sans"/>
                <w:b w:val="false"/>
                <w:i w:val="false"/>
                <w:i w:val="false"/>
                <w:color w:val="000000"/>
                <w:spacing w:val="5"/>
                <w:sz w:val="19"/>
                <w:szCs w:val="19"/>
              </w:rPr>
            </w:pPr>
            <w:r>
              <w:rPr/>
            </w:r>
          </w:p>
        </w:tc>
      </w:tr>
    </w:tbl>
    <w:p>
      <w:pPr>
        <w:pStyle w:val="Normal"/>
        <w:widowControl/>
        <w:spacing w:lineRule="exact" w:line="390" w:before="436" w:after="0"/>
        <w:ind w:hanging="0" w:left="0" w:right="0"/>
        <w:jc w:val="left"/>
        <w:rPr/>
      </w:pPr>
      <w:r>
        <w:rPr>
          <w:rFonts w:eastAsia="Liberation Sans" w:cs="Liberation Sans" w:ascii="Liberation Sans" w:hAnsi="Liberation Sans"/>
          <w:b/>
          <w:bCs/>
          <w:i w:val="false"/>
          <w:color w:val="366091"/>
          <w:spacing w:val="-7"/>
          <w:sz w:val="28"/>
          <w:szCs w:val="28"/>
        </w:rPr>
        <w:t>Instructions to Students</w:t>
      </w:r>
    </w:p>
    <w:tbl>
      <w:tblPr>
        <w:tblW w:w="8160" w:type="dxa"/>
        <w:jc w:val="left"/>
        <w:tblInd w:w="-108" w:type="dxa"/>
        <w:tblLayout w:type="fixed"/>
        <w:tblCellMar>
          <w:top w:w="0" w:type="dxa"/>
          <w:left w:w="0" w:type="dxa"/>
          <w:bottom w:w="0" w:type="dxa"/>
          <w:right w:w="0" w:type="dxa"/>
        </w:tblCellMar>
        <w:tblLook w:val="04a0" w:noVBand="1" w:noHBand="0" w:lastColumn="0" w:firstColumn="1" w:lastRow="0" w:firstRow="1"/>
      </w:tblPr>
      <w:tblGrid>
        <w:gridCol w:w="259"/>
        <w:gridCol w:w="7900"/>
      </w:tblGrid>
      <w:tr>
        <w:trPr>
          <w:trHeight w:val="1354" w:hRule="exact"/>
        </w:trPr>
        <w:tc>
          <w:tcPr>
            <w:tcW w:w="259" w:type="dxa"/>
            <w:tcBorders/>
          </w:tcPr>
          <w:p>
            <w:pPr>
              <w:pStyle w:val="Normal"/>
              <w:widowControl/>
              <w:spacing w:lineRule="exact" w:line="264" w:before="12" w:after="0"/>
              <w:ind w:hanging="0" w:left="0" w:right="94"/>
              <w:jc w:val="both"/>
              <w:rPr/>
            </w:pPr>
            <w:r>
              <w:rPr>
                <w:rFonts w:eastAsia="Liberation Sans" w:cs="Liberation Sans" w:ascii="Liberation Sans" w:hAnsi="Liberation Sans"/>
                <w:b w:val="false"/>
                <w:i w:val="false"/>
                <w:color w:val="000000"/>
                <w:spacing w:val="5"/>
                <w:sz w:val="19"/>
                <w:szCs w:val="19"/>
              </w:rPr>
              <w:t>1. 2. 3. 4. 5.</w:t>
            </w:r>
          </w:p>
        </w:tc>
        <w:tc>
          <w:tcPr>
            <w:tcW w:w="7900" w:type="dxa"/>
            <w:tcBorders/>
          </w:tcPr>
          <w:p>
            <w:pPr>
              <w:pStyle w:val="Normal"/>
              <w:widowControl/>
              <w:spacing w:lineRule="exact" w:line="272" w:before="4" w:after="0"/>
              <w:ind w:hanging="0" w:left="100" w:right="0"/>
              <w:jc w:val="left"/>
              <w:rPr/>
            </w:pPr>
            <w:r>
              <w:rPr>
                <w:rFonts w:eastAsia="Liberation Sans" w:cs="Liberation Sans" w:ascii="Liberation Sans" w:hAnsi="Liberation Sans"/>
                <w:b w:val="false"/>
                <w:i w:val="false"/>
                <w:color w:val="000000"/>
                <w:spacing w:val="5"/>
                <w:sz w:val="19"/>
                <w:szCs w:val="19"/>
              </w:rPr>
              <w:t>Complete every section for each assigned task.</w:t>
            </w:r>
          </w:p>
          <w:p>
            <w:pPr>
              <w:pStyle w:val="Normal"/>
              <w:widowControl/>
              <w:spacing w:lineRule="exact" w:line="272" w:before="0" w:after="0"/>
              <w:ind w:hanging="0" w:left="100" w:right="0"/>
              <w:jc w:val="left"/>
              <w:rPr/>
            </w:pPr>
            <w:r>
              <w:rPr>
                <w:rFonts w:eastAsia="Liberation Sans" w:cs="Liberation Sans" w:ascii="Liberation Sans" w:hAnsi="Liberation Sans"/>
                <w:b w:val="false"/>
                <w:i w:val="false"/>
                <w:color w:val="000000"/>
                <w:spacing w:val="5"/>
                <w:sz w:val="19"/>
                <w:szCs w:val="19"/>
              </w:rPr>
              <w:t>Write your own explanation, algorithm/pseudocode, and program.</w:t>
            </w:r>
          </w:p>
          <w:p>
            <w:pPr>
              <w:pStyle w:val="Normal"/>
              <w:widowControl/>
              <w:spacing w:lineRule="exact" w:line="264" w:before="6" w:after="0"/>
              <w:ind w:hanging="0" w:left="100" w:right="2448"/>
              <w:jc w:val="left"/>
              <w:rPr/>
            </w:pPr>
            <w:r>
              <w:rPr>
                <w:rFonts w:eastAsia="Liberation Sans" w:cs="Liberation Sans" w:ascii="Liberation Sans" w:hAnsi="Liberation Sans"/>
                <w:b w:val="false"/>
                <w:i w:val="false"/>
                <w:color w:val="000000"/>
                <w:spacing w:val="5"/>
                <w:sz w:val="19"/>
                <w:szCs w:val="19"/>
              </w:rPr>
              <w:t>Run the program and insert a clear screenshot of the output. Include test cases and a short analysis where applicable.</w:t>
            </w:r>
          </w:p>
          <w:p>
            <w:pPr>
              <w:pStyle w:val="Normal"/>
              <w:widowControl/>
              <w:spacing w:lineRule="exact" w:line="270" w:before="0" w:after="0"/>
              <w:ind w:hanging="0" w:left="100" w:right="0"/>
              <w:jc w:val="left"/>
              <w:rPr/>
            </w:pPr>
            <w:r>
              <w:rPr>
                <w:rFonts w:eastAsia="Liberation Sans" w:cs="Liberation Sans" w:ascii="Liberation Sans" w:hAnsi="Liberation Sans"/>
                <w:b w:val="false"/>
                <w:i w:val="false"/>
                <w:color w:val="000000"/>
                <w:spacing w:val="5"/>
                <w:sz w:val="19"/>
                <w:szCs w:val="19"/>
              </w:rPr>
              <w:t>If code is maintained on GitHub, provide the correct repository link.</w:t>
            </w:r>
          </w:p>
        </w:tc>
      </w:tr>
    </w:tbl>
    <w:p>
      <w:pPr>
        <w:sectPr>
          <w:type w:val="nextPage"/>
          <w:pgSz w:w="12240" w:h="15840"/>
          <w:pgMar w:left="1080" w:right="1074" w:gutter="0" w:header="0" w:top="936" w:footer="0" w:bottom="702"/>
          <w:pgNumType w:fmt="decimal"/>
          <w:formProt w:val="false"/>
          <w:docGrid w:type="default" w:linePitch="360" w:charSpace="4096"/>
        </w:sectPr>
        <w:pStyle w:val="Normal"/>
        <w:widowControl/>
        <w:spacing w:lineRule="exact" w:line="220" w:before="5472" w:after="0"/>
        <w:ind w:hanging="0" w:left="3092" w:right="0"/>
        <w:jc w:val="left"/>
        <w:rPr>
          <w:rFonts w:ascii="Liberation Sans" w:hAnsi="Liberation Sans" w:eastAsia="Liberation Sans" w:cs="Liberation Sans"/>
          <w:b w:val="false"/>
          <w:i w:val="false"/>
          <w:i w:val="false"/>
          <w:color w:val="646464"/>
          <w:spacing w:val="0"/>
          <w:sz w:val="16"/>
          <w:szCs w:val="16"/>
        </w:rPr>
      </w:pPr>
      <w:r>
        <w:rPr/>
      </w:r>
    </w:p>
    <w:p>
      <w:pPr>
        <w:pStyle w:val="Normal"/>
        <w:widowControl/>
        <w:spacing w:lineRule="exact" w:line="390" w:before="0" w:after="0"/>
        <w:ind w:hanging="0" w:left="0" w:right="0"/>
        <w:jc w:val="left"/>
        <w:rPr/>
      </w:pPr>
      <w:r>
        <w:rPr>
          <w:rFonts w:eastAsia="Liberation Sans" w:cs="Liberation Sans" w:ascii="Liberation Sans" w:hAnsi="Liberation Sans"/>
          <w:b/>
          <w:bCs/>
          <w:i w:val="false"/>
          <w:color w:val="366091"/>
          <w:spacing w:val="-7"/>
          <w:sz w:val="28"/>
          <w:szCs w:val="28"/>
        </w:rPr>
        <w:t>TASK 1 — Understand the Problem and Identify the Data</w:t>
      </w:r>
    </w:p>
    <w:p>
      <w:pPr>
        <w:pStyle w:val="Normal"/>
        <w:widowControl/>
        <w:spacing w:lineRule="exact" w:line="354" w:before="16" w:after="0"/>
        <w:ind w:hanging="0" w:left="0" w:right="3024"/>
        <w:jc w:val="left"/>
        <w:rPr/>
      </w:pPr>
      <w:r>
        <w:rPr>
          <w:rFonts w:eastAsia="Liberation Sans" w:cs="Liberation Sans" w:ascii="Liberation Sans" w:hAnsi="Liberation Sans"/>
          <w:b/>
          <w:bCs/>
          <w:i w:val="false"/>
          <w:color w:val="17365D"/>
          <w:spacing w:val="1"/>
          <w:sz w:val="19"/>
          <w:szCs w:val="19"/>
        </w:rPr>
        <w:t xml:space="preserve">Task / Problem Statement </w:t>
      </w:r>
      <w:r>
        <w:rPr/>
        <w:br/>
        <w:t>The aim is to analyse an electricity billing problem and identify the data required to calculate the electricity bill. The program should calculate units consumed, energy charges, fixed charges, and the total bill.</w:t>
      </w:r>
    </w:p>
    <w:p>
      <w:pPr>
        <w:pStyle w:val="Normal"/>
        <w:widowControl/>
        <w:spacing w:lineRule="exact" w:line="354" w:before="16" w:after="0"/>
        <w:ind w:hanging="0" w:left="0" w:right="3024"/>
        <w:jc w:val="left"/>
        <w:rPr/>
      </w:pPr>
      <w:r>
        <w:rPr>
          <w:rFonts w:eastAsia="Liberation Sans" w:cs="Liberation Sans" w:ascii="Liberation Sans" w:hAnsi="Liberation Sans"/>
          <w:b/>
          <w:bCs/>
          <w:i w:val="false"/>
          <w:color w:val="17365D"/>
          <w:spacing w:val="5"/>
          <w:sz w:val="19"/>
          <w:szCs w:val="19"/>
        </w:rPr>
        <w:t xml:space="preserve">Aim </w:t>
      </w:r>
      <w:r>
        <w:rPr/>
        <w:br/>
        <w:t>To identify the inputs, outputs, constants, variables, and validation rules required for an electricity billing program.</w:t>
      </w:r>
    </w:p>
    <w:p>
      <w:pPr>
        <w:pStyle w:val="Normal"/>
        <w:widowControl/>
        <w:spacing w:lineRule="exact" w:line="354" w:before="16" w:after="0"/>
        <w:ind w:hanging="0" w:left="0" w:right="3024"/>
        <w:jc w:val="left"/>
        <w:rPr/>
      </w:pPr>
      <w:r>
        <w:rPr>
          <w:rFonts w:eastAsia="Liberation Sans" w:cs="Liberation Sans" w:ascii="Liberation Sans" w:hAnsi="Liberation Sans"/>
          <w:b/>
          <w:bCs/>
          <w:i w:val="false"/>
          <w:color w:val="17365D"/>
          <w:spacing w:val="2"/>
          <w:sz w:val="19"/>
          <w:szCs w:val="19"/>
        </w:rPr>
        <w:t xml:space="preserve">Concept / Theory </w:t>
      </w:r>
      <w:r>
        <w:rPr/>
        <w:br/>
        <w:t>An electricity billing program uses input values and mathematical calculations to find the total bill. The previous reading is subtracted from the current reading to calculate the units consumed.</w:t>
      </w:r>
    </w:p>
    <w:p>
      <w:pPr>
        <w:pStyle w:val="Normal"/>
        <w:widowControl/>
        <w:spacing w:lineRule="exact" w:line="354" w:before="16" w:after="0"/>
        <w:ind w:hanging="0" w:left="0" w:right="3024"/>
        <w:jc w:val="left"/>
        <w:rPr/>
      </w:pPr>
      <w:r>
        <w:rPr/>
      </w:r>
    </w:p>
    <w:p>
      <w:pPr>
        <w:pStyle w:val="Normal"/>
        <w:widowControl/>
        <w:spacing w:lineRule="exact" w:line="354" w:before="16" w:after="0"/>
        <w:ind w:hanging="0" w:left="0" w:right="3024"/>
        <w:jc w:val="left"/>
        <w:rPr/>
      </w:pPr>
      <w:r>
        <w:rPr/>
        <w:t>Inputs include previous reading, current reading, household number, and category. Outputs include units consumed, energy charge, fixed charge, and total bill.</w:t>
      </w:r>
    </w:p>
    <w:p>
      <w:pPr>
        <w:pStyle w:val="Normal"/>
        <w:widowControl/>
        <w:spacing w:lineRule="exact" w:line="354" w:before="16" w:after="0"/>
        <w:ind w:hanging="0" w:left="0" w:right="3024"/>
        <w:jc w:val="left"/>
        <w:rPr/>
      </w:pPr>
      <w:r>
        <w:rPr>
          <w:rFonts w:eastAsia="Liberation Sans" w:cs="Liberation Sans" w:ascii="Liberation Sans" w:hAnsi="Liberation Sans"/>
          <w:b/>
          <w:bCs/>
          <w:i w:val="false"/>
          <w:color w:val="17365D"/>
          <w:spacing w:val="5"/>
          <w:sz w:val="19"/>
          <w:szCs w:val="19"/>
        </w:rPr>
        <w:t xml:space="preserve">Procedure / Algorithm </w:t>
      </w:r>
      <w:r>
        <w:rPr/>
        <w:br/>
      </w:r>
      <w:r>
        <w:rPr>
          <w:rFonts w:eastAsia="Liberation Sans" w:cs="Liberation Sans" w:ascii="Liberation Sans" w:hAnsi="Liberation Sans"/>
          <w:b w:val="false"/>
          <w:i w:val="false"/>
          <w:color w:val="000000"/>
          <w:spacing w:val="5"/>
          <w:sz w:val="19"/>
          <w:szCs w:val="19"/>
        </w:rPr>
        <w:t xml:space="preserve">1.Identify the inputs required for electricity billing. </w:t>
      </w:r>
    </w:p>
    <w:p>
      <w:pPr>
        <w:pStyle w:val="Normal"/>
        <w:widowControl/>
        <w:spacing w:lineRule="exact" w:line="354" w:before="16" w:after="0"/>
        <w:ind w:hanging="0" w:left="0" w:right="3024"/>
        <w:jc w:val="left"/>
        <w:rPr/>
      </w:pPr>
      <w:r>
        <w:rPr>
          <w:rFonts w:eastAsia="Liberation Sans" w:cs="Liberation Sans" w:ascii="Liberation Sans" w:hAnsi="Liberation Sans"/>
          <w:b w:val="false"/>
          <w:i w:val="false"/>
          <w:color w:val="000000"/>
          <w:spacing w:val="5"/>
          <w:sz w:val="19"/>
          <w:szCs w:val="19"/>
        </w:rPr>
        <w:t xml:space="preserve">2.Identify the outputs to be calculated. </w:t>
      </w:r>
    </w:p>
    <w:p>
      <w:pPr>
        <w:pStyle w:val="Normal"/>
        <w:widowControl/>
        <w:spacing w:lineRule="exact" w:line="354" w:before="16" w:after="0"/>
        <w:ind w:hanging="0" w:left="0" w:right="3024"/>
        <w:jc w:val="left"/>
        <w:rPr/>
      </w:pPr>
      <w:r>
        <w:rPr>
          <w:rFonts w:eastAsia="Liberation Sans" w:cs="Liberation Sans" w:ascii="Liberation Sans" w:hAnsi="Liberation Sans"/>
          <w:b w:val="false"/>
          <w:i w:val="false"/>
          <w:color w:val="000000"/>
          <w:spacing w:val="5"/>
          <w:sz w:val="19"/>
          <w:szCs w:val="19"/>
        </w:rPr>
        <w:t xml:space="preserve">3.Separate constants from variables. </w:t>
      </w:r>
    </w:p>
    <w:p>
      <w:pPr>
        <w:pStyle w:val="Normal"/>
        <w:widowControl/>
        <w:spacing w:lineRule="exact" w:line="354" w:before="16" w:after="0"/>
        <w:ind w:hanging="0" w:left="0" w:right="3024"/>
        <w:jc w:val="left"/>
        <w:rPr/>
      </w:pPr>
      <w:r>
        <w:rPr>
          <w:rFonts w:eastAsia="Liberation Sans" w:cs="Liberation Sans" w:ascii="Liberation Sans" w:hAnsi="Liberation Sans"/>
          <w:b w:val="false"/>
          <w:i w:val="false"/>
          <w:color w:val="000000"/>
          <w:spacing w:val="5"/>
          <w:sz w:val="19"/>
          <w:szCs w:val="19"/>
        </w:rPr>
        <w:t xml:space="preserve">4.Check the inputs for invalid or negative values. </w:t>
      </w:r>
    </w:p>
    <w:p>
      <w:pPr>
        <w:pStyle w:val="Normal"/>
        <w:widowControl/>
        <w:spacing w:lineRule="exact" w:line="354" w:before="16" w:after="0"/>
        <w:ind w:hanging="0" w:left="0" w:right="3024"/>
        <w:jc w:val="left"/>
        <w:rPr/>
      </w:pPr>
      <w:r>
        <w:rPr>
          <w:rFonts w:eastAsia="Liberation Sans" w:cs="Liberation Sans" w:ascii="Liberation Sans" w:hAnsi="Liberation Sans"/>
          <w:b w:val="false"/>
          <w:i w:val="false"/>
          <w:color w:val="000000"/>
          <w:spacing w:val="5"/>
          <w:sz w:val="19"/>
          <w:szCs w:val="19"/>
        </w:rPr>
        <w:t xml:space="preserve">5.Calculate the units consumed and electricity bill. </w:t>
      </w:r>
    </w:p>
    <w:p>
      <w:pPr>
        <w:pStyle w:val="Normal"/>
        <w:widowControl/>
        <w:spacing w:lineRule="exact" w:line="354" w:before="16" w:after="0"/>
        <w:ind w:hanging="0" w:left="0" w:right="3024"/>
        <w:jc w:val="left"/>
        <w:rPr/>
      </w:pPr>
      <w:r>
        <w:rPr>
          <w:rFonts w:eastAsia="Liberation Sans" w:cs="Liberation Sans" w:ascii="Liberation Sans" w:hAnsi="Liberation Sans"/>
          <w:b/>
          <w:bCs/>
          <w:i w:val="false"/>
          <w:color w:val="17365D"/>
          <w:spacing w:val="1"/>
          <w:sz w:val="19"/>
          <w:szCs w:val="19"/>
        </w:rPr>
        <w:t xml:space="preserve">Program / Source Code </w:t>
      </w:r>
      <w:r>
        <w:rPr/>
        <w:br/>
        <w:t>#include &lt;stdio.h&gt;</w:t>
      </w:r>
    </w:p>
    <w:p>
      <w:pPr>
        <w:pStyle w:val="Normal"/>
        <w:widowControl/>
        <w:spacing w:lineRule="exact" w:line="354" w:before="16" w:after="0"/>
        <w:ind w:hanging="0" w:left="0" w:right="3024"/>
        <w:jc w:val="left"/>
        <w:rPr/>
      </w:pPr>
      <w:r>
        <w:rPr/>
        <w:t xml:space="preserve">int main() </w:t>
      </w:r>
    </w:p>
    <w:p>
      <w:pPr>
        <w:pStyle w:val="Normal"/>
        <w:widowControl/>
        <w:spacing w:lineRule="exact" w:line="354" w:before="16" w:after="0"/>
        <w:ind w:hanging="0" w:left="0" w:right="3024"/>
        <w:jc w:val="left"/>
        <w:rPr/>
      </w:pPr>
      <w:r>
        <w:rPr/>
        <w:t>{</w:t>
      </w:r>
    </w:p>
    <w:p>
      <w:pPr>
        <w:pStyle w:val="Normal"/>
        <w:widowControl/>
        <w:spacing w:lineRule="exact" w:line="354" w:before="16" w:after="0"/>
        <w:ind w:hanging="0" w:left="0" w:right="3024"/>
        <w:jc w:val="left"/>
        <w:rPr/>
      </w:pPr>
      <w:r>
        <w:rPr/>
        <w:t xml:space="preserve">    </w:t>
      </w:r>
      <w:r>
        <w:rPr/>
        <w:t>int previous, current, units;</w:t>
      </w:r>
    </w:p>
    <w:p>
      <w:pPr>
        <w:pStyle w:val="Normal"/>
        <w:widowControl/>
        <w:spacing w:lineRule="exact" w:line="354" w:before="16" w:after="0"/>
        <w:ind w:hanging="0" w:left="0" w:right="3024"/>
        <w:jc w:val="left"/>
        <w:rPr/>
      </w:pPr>
      <w:r>
        <w:rPr/>
      </w:r>
    </w:p>
    <w:p>
      <w:pPr>
        <w:pStyle w:val="Normal"/>
        <w:widowControl/>
        <w:spacing w:lineRule="exact" w:line="354" w:before="16" w:after="0"/>
        <w:ind w:hanging="0" w:left="0" w:right="3024"/>
        <w:jc w:val="left"/>
        <w:rPr/>
      </w:pPr>
      <w:r>
        <w:rPr/>
        <w:t xml:space="preserve">    </w:t>
      </w:r>
      <w:r>
        <w:rPr/>
        <w:t>printf("Enter previous reading: ");</w:t>
      </w:r>
    </w:p>
    <w:p>
      <w:pPr>
        <w:pStyle w:val="Normal"/>
        <w:widowControl/>
        <w:spacing w:lineRule="exact" w:line="354" w:before="16" w:after="0"/>
        <w:ind w:hanging="0" w:left="0" w:right="3024"/>
        <w:jc w:val="left"/>
        <w:rPr/>
      </w:pPr>
      <w:r>
        <w:rPr/>
        <w:t xml:space="preserve">    </w:t>
      </w:r>
      <w:r>
        <w:rPr/>
        <w:t>scanf("%d", &amp;previous);</w:t>
      </w:r>
    </w:p>
    <w:p>
      <w:pPr>
        <w:pStyle w:val="Normal"/>
        <w:widowControl/>
        <w:spacing w:lineRule="exact" w:line="354" w:before="16" w:after="0"/>
        <w:ind w:hanging="0" w:left="0" w:right="3024"/>
        <w:jc w:val="left"/>
        <w:rPr/>
      </w:pPr>
      <w:r>
        <w:rPr/>
      </w:r>
    </w:p>
    <w:p>
      <w:pPr>
        <w:pStyle w:val="Normal"/>
        <w:widowControl/>
        <w:spacing w:lineRule="exact" w:line="354" w:before="16" w:after="0"/>
        <w:ind w:hanging="0" w:left="0" w:right="3024"/>
        <w:jc w:val="left"/>
        <w:rPr/>
      </w:pPr>
      <w:r>
        <w:rPr/>
        <w:t xml:space="preserve">    </w:t>
      </w:r>
      <w:r>
        <w:rPr/>
        <w:t>printf("Enter current reading: ");</w:t>
      </w:r>
    </w:p>
    <w:p>
      <w:pPr>
        <w:pStyle w:val="Normal"/>
        <w:widowControl/>
        <w:spacing w:lineRule="exact" w:line="354" w:before="16" w:after="0"/>
        <w:ind w:hanging="0" w:left="0" w:right="3024"/>
        <w:jc w:val="left"/>
        <w:rPr/>
      </w:pPr>
      <w:r>
        <w:rPr/>
        <w:t xml:space="preserve">    </w:t>
      </w:r>
      <w:r>
        <w:rPr/>
        <w:t>scanf("%d", &amp;current);</w:t>
      </w:r>
    </w:p>
    <w:p>
      <w:pPr>
        <w:pStyle w:val="Normal"/>
        <w:widowControl/>
        <w:spacing w:lineRule="exact" w:line="354" w:before="16" w:after="0"/>
        <w:ind w:hanging="0" w:left="0" w:right="3024"/>
        <w:jc w:val="left"/>
        <w:rPr/>
      </w:pPr>
      <w:r>
        <w:rPr/>
      </w:r>
    </w:p>
    <w:p>
      <w:pPr>
        <w:pStyle w:val="Normal"/>
        <w:widowControl/>
        <w:spacing w:lineRule="exact" w:line="354" w:before="16" w:after="0"/>
        <w:ind w:hanging="0" w:left="0" w:right="3024"/>
        <w:jc w:val="left"/>
        <w:rPr/>
      </w:pPr>
      <w:r>
        <w:rPr/>
        <w:t xml:space="preserve">    </w:t>
      </w:r>
      <w:r>
        <w:rPr/>
        <w:t>if (previous &lt; 0 || current &lt; 0 ||</w:t>
      </w:r>
    </w:p>
    <w:p>
      <w:pPr>
        <w:pStyle w:val="Normal"/>
        <w:widowControl/>
        <w:spacing w:lineRule="exact" w:line="354" w:before="16" w:after="0"/>
        <w:ind w:hanging="0" w:left="0" w:right="3024"/>
        <w:jc w:val="left"/>
        <w:rPr/>
      </w:pPr>
      <w:r>
        <w:rPr/>
        <w:t xml:space="preserve">        </w:t>
      </w:r>
      <w:r>
        <w:rPr/>
        <w:t>current &lt; previous) {</w:t>
      </w:r>
    </w:p>
    <w:p>
      <w:pPr>
        <w:pStyle w:val="Normal"/>
        <w:widowControl/>
        <w:spacing w:lineRule="exact" w:line="354" w:before="16" w:after="0"/>
        <w:ind w:hanging="0" w:left="0" w:right="3024"/>
        <w:jc w:val="left"/>
        <w:rPr/>
      </w:pPr>
      <w:r>
        <w:rPr/>
        <w:t xml:space="preserve">        </w:t>
      </w:r>
      <w:r>
        <w:rPr/>
        <w:t>printf("Invalid meter reading\n");</w:t>
      </w:r>
    </w:p>
    <w:p>
      <w:pPr>
        <w:pStyle w:val="Normal"/>
        <w:widowControl/>
        <w:spacing w:lineRule="exact" w:line="354" w:before="16" w:after="0"/>
        <w:ind w:hanging="0" w:left="0" w:right="3024"/>
        <w:jc w:val="left"/>
        <w:rPr/>
      </w:pPr>
      <w:r>
        <w:rPr/>
        <w:t xml:space="preserve">    </w:t>
      </w:r>
      <w:r>
        <w:rPr/>
        <w:t xml:space="preserve">} else </w:t>
      </w:r>
    </w:p>
    <w:p>
      <w:pPr>
        <w:pStyle w:val="Normal"/>
        <w:widowControl/>
        <w:spacing w:lineRule="exact" w:line="354" w:before="16" w:after="0"/>
        <w:ind w:hanging="0" w:left="0" w:right="3024"/>
        <w:jc w:val="left"/>
        <w:rPr/>
      </w:pPr>
      <w:r>
        <w:rPr/>
        <w:t>{</w:t>
      </w:r>
    </w:p>
    <w:p>
      <w:pPr>
        <w:pStyle w:val="Normal"/>
        <w:widowControl/>
        <w:spacing w:lineRule="exact" w:line="354" w:before="16" w:after="0"/>
        <w:ind w:hanging="0" w:left="0" w:right="3024"/>
        <w:jc w:val="left"/>
        <w:rPr/>
      </w:pPr>
      <w:r>
        <w:rPr/>
        <w:t xml:space="preserve">        </w:t>
      </w:r>
      <w:r>
        <w:rPr/>
        <w:t>units = current - previous;</w:t>
      </w:r>
    </w:p>
    <w:p>
      <w:pPr>
        <w:pStyle w:val="Normal"/>
        <w:widowControl/>
        <w:spacing w:lineRule="exact" w:line="354" w:before="16" w:after="0"/>
        <w:ind w:hanging="0" w:left="0" w:right="3024"/>
        <w:jc w:val="left"/>
        <w:rPr/>
      </w:pPr>
      <w:r>
        <w:rPr/>
        <w:t xml:space="preserve">        </w:t>
      </w:r>
      <w:r>
        <w:rPr/>
        <w:t>printf("Units consumed = %d\n", units);</w:t>
      </w:r>
    </w:p>
    <w:p>
      <w:pPr>
        <w:pStyle w:val="Normal"/>
        <w:widowControl/>
        <w:spacing w:lineRule="exact" w:line="354" w:before="16" w:after="0"/>
        <w:ind w:hanging="0" w:left="0" w:right="3024"/>
        <w:jc w:val="left"/>
        <w:rPr/>
      </w:pPr>
      <w:r>
        <w:rPr/>
        <w:t xml:space="preserve">    </w:t>
      </w:r>
      <w:r>
        <w:rPr/>
        <w:t>}</w:t>
      </w:r>
    </w:p>
    <w:p>
      <w:pPr>
        <w:pStyle w:val="Normal"/>
        <w:widowControl/>
        <w:spacing w:lineRule="exact" w:line="354" w:before="16" w:after="0"/>
        <w:ind w:hanging="0" w:left="0" w:right="3024"/>
        <w:jc w:val="left"/>
        <w:rPr/>
      </w:pPr>
      <w:r>
        <w:rPr/>
        <w:t>return 0;</w:t>
      </w:r>
    </w:p>
    <w:p>
      <w:pPr>
        <w:pStyle w:val="Normal"/>
        <w:widowControl/>
        <w:spacing w:lineRule="exact" w:line="354" w:before="16" w:after="0"/>
        <w:ind w:hanging="0" w:left="0" w:right="3024"/>
        <w:jc w:val="left"/>
        <w:rPr/>
      </w:pPr>
      <w:r>
        <w:rPr/>
        <w:t>}</w:t>
      </w:r>
    </w:p>
    <w:p>
      <w:pPr>
        <w:pStyle w:val="Normal"/>
        <w:widowControl/>
        <w:spacing w:lineRule="exact" w:line="354" w:before="16" w:after="0"/>
        <w:ind w:hanging="0" w:left="0" w:right="3024"/>
        <w:jc w:val="left"/>
        <w:rPr/>
      </w:pPr>
      <w:r>
        <w:rPr>
          <w:rFonts w:eastAsia="Liberation Sans" w:cs="Liberation Sans" w:ascii="Liberation Sans" w:hAnsi="Liberation Sans"/>
          <w:b/>
          <w:bCs/>
          <w:i w:val="false"/>
          <w:color w:val="17365D"/>
          <w:spacing w:val="5"/>
          <w:sz w:val="19"/>
          <w:szCs w:val="19"/>
        </w:rPr>
        <w:t xml:space="preserve">Output Screenshot </w:t>
      </w:r>
    </w:p>
    <w:p>
      <w:pPr>
        <w:pStyle w:val="Normal"/>
        <w:widowControl/>
        <w:spacing w:lineRule="exact" w:line="354" w:before="16"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4" w:before="16"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4" w:before="16"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4" w:before="16"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4" w:before="16"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numPr>
          <w:ilvl w:val="0"/>
          <w:numId w:val="7"/>
        </w:numPr>
        <w:spacing w:lineRule="exact" w:line="354" w:before="16" w:after="0"/>
        <w:ind w:hanging="0" w:left="0" w:right="3024"/>
        <w:jc w:val="left"/>
        <w:rPr/>
      </w:pPr>
      <w:r>
        <w:rPr/>
        <w:br/>
      </w:r>
      <w:r>
        <w:rPr/>
        <mc:AlternateContent>
          <mc:Choice Requires="wps">
            <w:drawing>
              <wp:inline distT="0" distB="0" distL="0" distR="0">
                <wp:extent cx="4785995" cy="1316355"/>
                <wp:effectExtent l="0" t="0" r="0" b="0"/>
                <wp:docPr id="3" name=""/>
                <a:graphic xmlns:a="http://schemas.openxmlformats.org/drawingml/2006/main">
                  <a:graphicData uri="http://schemas.openxmlformats.org/drawingml/2006/picture">
                    <pic:pic xmlns:pic="http://schemas.openxmlformats.org/drawingml/2006/picture">
                      <pic:nvPicPr>
                        <pic:cNvPr id="4" name="" descr=""/>
                        <pic:cNvPicPr/>
                      </pic:nvPicPr>
                      <pic:blipFill>
                        <a:blip r:embed="rId3"/>
                        <a:stretch/>
                      </pic:blipFill>
                      <pic:spPr>
                        <a:xfrm>
                          <a:off x="0" y="0"/>
                          <a:ext cx="4785840" cy="1316520"/>
                        </a:xfrm>
                        <a:prstGeom prst="rect">
                          <a:avLst/>
                        </a:prstGeom>
                        <a:noFill/>
                        <a:ln w="0">
                          <a:noFill/>
                        </a:ln>
                      </pic:spPr>
                    </pic:pic>
                  </a:graphicData>
                </a:graphic>
              </wp:inline>
            </w:drawing>
          </mc:Choice>
        </mc:AlternateContent>
      </w:r>
      <w:r>
        <w:rPr>
          <w:rFonts w:eastAsia="Liberation Sans" w:cs="Liberation Sans" w:ascii="Liberation Sans" w:hAnsi="Liberation Sans"/>
          <w:b/>
          <w:bCs/>
          <w:i w:val="false"/>
          <w:color w:val="17365D"/>
          <w:spacing w:val="5"/>
          <w:sz w:val="19"/>
          <w:szCs w:val="19"/>
        </w:rPr>
        <w:t xml:space="preserve">Analysis / Discussion </w:t>
      </w:r>
      <w:r>
        <w:rPr/>
        <w:br/>
      </w:r>
    </w:p>
    <w:p>
      <w:pPr>
        <w:pStyle w:val="Normal"/>
        <w:widowControl/>
        <w:numPr>
          <w:ilvl w:val="0"/>
          <w:numId w:val="7"/>
        </w:numPr>
        <w:spacing w:lineRule="exact" w:line="354" w:before="16" w:after="0"/>
        <w:ind w:hanging="0" w:left="0" w:right="3024"/>
        <w:jc w:val="left"/>
        <w:rPr/>
      </w:pPr>
      <w:r>
        <w:rPr/>
        <w:t>Inputs are previous reading, current reading, household number, and category.</w:t>
      </w:r>
    </w:p>
    <w:p>
      <w:pPr>
        <w:pStyle w:val="Normal"/>
        <w:widowControl/>
        <w:numPr>
          <w:ilvl w:val="0"/>
          <w:numId w:val="8"/>
        </w:numPr>
        <w:spacing w:lineRule="exact" w:line="354" w:before="16" w:after="0"/>
        <w:ind w:hanging="0" w:left="0" w:right="3024"/>
        <w:jc w:val="left"/>
        <w:rPr/>
      </w:pPr>
      <w:r>
        <w:rPr/>
        <w:t>Outputs are units consumed, energy charge, fixed charge, and total bill.</w:t>
      </w:r>
    </w:p>
    <w:p>
      <w:pPr>
        <w:pStyle w:val="Normal"/>
        <w:widowControl/>
        <w:numPr>
          <w:ilvl w:val="0"/>
          <w:numId w:val="9"/>
        </w:numPr>
        <w:spacing w:lineRule="exact" w:line="354" w:before="16" w:after="0"/>
        <w:ind w:hanging="0" w:left="0" w:right="3024"/>
        <w:jc w:val="left"/>
        <w:rPr/>
      </w:pPr>
      <w:r>
        <w:rPr/>
        <w:t>Tariff rates should be stored as constants.</w:t>
      </w:r>
    </w:p>
    <w:p>
      <w:pPr>
        <w:pStyle w:val="Normal"/>
        <w:widowControl/>
        <w:numPr>
          <w:ilvl w:val="0"/>
          <w:numId w:val="10"/>
        </w:numPr>
        <w:spacing w:lineRule="exact" w:line="354" w:before="16" w:after="0"/>
        <w:ind w:hanging="0" w:left="0" w:right="3024"/>
        <w:jc w:val="left"/>
        <w:rPr/>
      </w:pPr>
      <w:r>
        <w:rPr/>
        <w:t>Meter readings should not be negative.</w:t>
      </w:r>
    </w:p>
    <w:p>
      <w:pPr>
        <w:pStyle w:val="Normal"/>
        <w:widowControl/>
        <w:numPr>
          <w:ilvl w:val="0"/>
          <w:numId w:val="11"/>
        </w:numPr>
        <w:spacing w:lineRule="exact" w:line="354" w:before="16" w:after="0"/>
        <w:ind w:hanging="0" w:left="0" w:right="3024"/>
        <w:jc w:val="left"/>
        <w:rPr/>
      </w:pPr>
      <w:r>
        <w:rPr/>
        <w:t>Decimal values may be required for electricity charges.</w:t>
      </w:r>
    </w:p>
    <w:p>
      <w:pPr>
        <w:pStyle w:val="Normal"/>
        <w:widowControl/>
        <w:numPr>
          <w:ilvl w:val="0"/>
          <w:numId w:val="14"/>
        </w:numPr>
        <w:spacing w:lineRule="exact" w:line="354" w:before="16" w:after="0"/>
        <w:ind w:hanging="0" w:left="0" w:right="3024"/>
        <w:jc w:val="left"/>
        <w:rPr/>
      </w:pPr>
      <w:r>
        <w:rPr/>
        <w:t>Integer readings are easy to calculate and compare.</w:t>
      </w:r>
    </w:p>
    <w:p>
      <w:pPr>
        <w:pStyle w:val="Normal"/>
        <w:widowControl/>
        <w:numPr>
          <w:ilvl w:val="0"/>
          <w:numId w:val="13"/>
        </w:numPr>
        <w:spacing w:lineRule="exact" w:line="354" w:before="16" w:after="0"/>
        <w:ind w:hanging="0" w:left="0" w:right="3024"/>
        <w:jc w:val="left"/>
        <w:rPr/>
      </w:pPr>
      <w:r>
        <w:rPr/>
        <w:t>String readings require conversion before numerical calculations.</w:t>
      </w:r>
    </w:p>
    <w:p>
      <w:pPr>
        <w:pStyle w:val="Normal"/>
        <w:widowControl/>
        <w:numPr>
          <w:ilvl w:val="0"/>
          <w:numId w:val="12"/>
        </w:numPr>
        <w:spacing w:lineRule="exact" w:line="354" w:before="16" w:after="0"/>
        <w:ind w:hanging="0" w:left="0" w:right="3024"/>
        <w:jc w:val="left"/>
        <w:rPr/>
      </w:pPr>
      <w:r>
        <w:rPr/>
        <w:t>Reading conversion and comparison take O(d) time for d digits.</w:t>
      </w:r>
    </w:p>
    <w:p>
      <w:pPr>
        <w:pStyle w:val="Normal"/>
        <w:widowControl/>
        <w:numPr>
          <w:ilvl w:val="0"/>
          <w:numId w:val="15"/>
        </w:numPr>
        <w:spacing w:lineRule="exact" w:line="354" w:before="16" w:after="0"/>
        <w:ind w:hanging="0" w:left="0" w:right="3024"/>
        <w:jc w:val="left"/>
        <w:rPr/>
      </w:pPr>
      <w:r>
        <w:rPr/>
        <w:t>Suitable data types help handle large values and avoid overflow.</w:t>
      </w:r>
    </w:p>
    <w:p>
      <w:pPr>
        <w:pStyle w:val="Normal"/>
        <w:widowControl/>
        <w:spacing w:lineRule="exact" w:line="354" w:before="16" w:after="0"/>
        <w:ind w:hanging="0" w:left="0" w:right="3024"/>
        <w:jc w:val="left"/>
        <w:rPr/>
      </w:pPr>
      <w:r>
        <w:rPr>
          <w:rFonts w:eastAsia="Liberation Sans" w:cs="Liberation Sans" w:ascii="Liberation Sans" w:hAnsi="Liberation Sans"/>
          <w:b/>
          <w:bCs/>
          <w:i w:val="false"/>
          <w:color w:val="17365D"/>
          <w:spacing w:val="3"/>
          <w:sz w:val="19"/>
          <w:szCs w:val="19"/>
        </w:rPr>
        <w:t xml:space="preserve">Result </w:t>
      </w:r>
      <w:r>
        <w:rPr/>
        <w:br/>
        <w:t>The electricity billing problem was analysed successfully. The required inputs, outputs, constants, variables, and validation rules were identified.</w:t>
      </w:r>
    </w:p>
    <w:p>
      <w:pPr>
        <w:sectPr>
          <w:type w:val="nextPage"/>
          <w:pgSz w:w="12240" w:h="15840"/>
          <w:pgMar w:left="1080" w:right="1800" w:gutter="0" w:header="0" w:top="912" w:footer="0" w:bottom="702"/>
          <w:pgNumType w:fmt="decimal"/>
          <w:formProt w:val="false"/>
          <w:docGrid w:type="default" w:linePitch="360" w:charSpace="4096"/>
        </w:sectPr>
        <w:pStyle w:val="Normal"/>
        <w:widowControl/>
        <w:spacing w:lineRule="exact" w:line="220" w:before="92" w:after="0"/>
        <w:ind w:hanging="0" w:left="0" w:right="2372"/>
        <w:jc w:val="right"/>
        <w:rPr>
          <w:rFonts w:ascii="Liberation Sans" w:hAnsi="Liberation Sans" w:eastAsia="Liberation Sans" w:cs="Liberation Sans"/>
          <w:b w:val="false"/>
          <w:i w:val="false"/>
          <w:i w:val="false"/>
          <w:color w:val="646464"/>
          <w:spacing w:val="0"/>
          <w:sz w:val="16"/>
          <w:szCs w:val="16"/>
        </w:rPr>
      </w:pPr>
      <w:r>
        <w:rPr/>
      </w:r>
    </w:p>
    <w:p>
      <w:pPr>
        <w:pStyle w:val="Normal"/>
        <w:widowControl/>
        <w:spacing w:lineRule="exact" w:line="220" w:before="0" w:after="726"/>
        <w:ind w:left="0" w:right="0"/>
        <w:rPr/>
      </w:pPr>
      <w:r>
        <w:rPr/>
      </w:r>
    </w:p>
    <w:p>
      <w:pPr>
        <w:pStyle w:val="Normal"/>
        <w:widowControl/>
        <w:spacing w:lineRule="exact" w:line="390" w:before="0" w:after="0"/>
        <w:ind w:hanging="0" w:left="0" w:right="0"/>
        <w:jc w:val="left"/>
        <w:rPr/>
      </w:pPr>
      <w:r>
        <w:rPr>
          <w:rFonts w:eastAsia="Liberation Sans" w:cs="Liberation Sans" w:ascii="Liberation Sans" w:hAnsi="Liberation Sans"/>
          <w:b/>
          <w:bCs/>
          <w:i w:val="false"/>
          <w:color w:val="366091"/>
          <w:spacing w:val="-7"/>
          <w:sz w:val="28"/>
          <w:szCs w:val="28"/>
        </w:rPr>
        <w:t>TASK 2 — Select Suitable Data Types and Analyse Overflow</w:t>
      </w:r>
    </w:p>
    <w:p>
      <w:pPr>
        <w:pStyle w:val="Normal"/>
        <w:widowControl/>
        <w:spacing w:lineRule="exact" w:line="356" w:before="12" w:after="0"/>
        <w:ind w:hanging="0" w:left="0" w:right="3024"/>
        <w:jc w:val="left"/>
        <w:rPr/>
      </w:pPr>
      <w:r>
        <w:rPr>
          <w:rFonts w:eastAsia="Liberation Sans" w:cs="Liberation Sans" w:ascii="Liberation Sans" w:hAnsi="Liberation Sans"/>
          <w:b/>
          <w:bCs/>
          <w:i w:val="false"/>
          <w:color w:val="17365D"/>
          <w:spacing w:val="1"/>
          <w:sz w:val="19"/>
          <w:szCs w:val="19"/>
        </w:rPr>
        <w:t xml:space="preserve">Task / Problem Statement </w:t>
      </w:r>
      <w:r>
        <w:rPr/>
        <w:br/>
        <w:t>The task is to select suitable C data types for electricity billing and analyse integer overflow, floating-point errors, and meter rollover.</w:t>
      </w:r>
    </w:p>
    <w:p>
      <w:pPr>
        <w:pStyle w:val="Normal"/>
        <w:widowControl/>
        <w:spacing w:lineRule="exact" w:line="356" w:before="12" w:after="0"/>
        <w:ind w:hanging="0" w:left="0" w:right="3024"/>
        <w:jc w:val="left"/>
        <w:rPr/>
      </w:pPr>
      <w:r>
        <w:rPr>
          <w:rFonts w:eastAsia="Liberation Sans" w:cs="Liberation Sans" w:ascii="Liberation Sans" w:hAnsi="Liberation Sans"/>
          <w:b/>
          <w:bCs/>
          <w:i w:val="false"/>
          <w:color w:val="17365D"/>
          <w:spacing w:val="5"/>
          <w:sz w:val="19"/>
          <w:szCs w:val="19"/>
        </w:rPr>
        <w:t xml:space="preserve">Aim </w:t>
      </w:r>
      <w:r>
        <w:rPr/>
        <w:br/>
        <w:t>To choose appropriate data types for storing meter readings and charges and understand the errors that may occur during calculations.</w:t>
      </w:r>
    </w:p>
    <w:p>
      <w:pPr>
        <w:pStyle w:val="Normal"/>
        <w:widowControl/>
        <w:spacing w:lineRule="exact" w:line="356" w:before="12" w:after="0"/>
        <w:ind w:hanging="0" w:left="0" w:right="3024"/>
        <w:jc w:val="left"/>
        <w:rPr/>
      </w:pPr>
      <w:r>
        <w:rPr>
          <w:rFonts w:eastAsia="Liberation Sans" w:cs="Liberation Sans" w:ascii="Liberation Sans" w:hAnsi="Liberation Sans"/>
          <w:b/>
          <w:bCs/>
          <w:i w:val="false"/>
          <w:color w:val="17365D"/>
          <w:spacing w:val="2"/>
          <w:sz w:val="19"/>
          <w:szCs w:val="19"/>
        </w:rPr>
        <w:t xml:space="preserve">Concept / Theory </w:t>
      </w:r>
      <w:r>
        <w:rPr/>
        <w:br/>
        <w:t>C provides different data types for storing different kinds of values.</w:t>
      </w:r>
    </w:p>
    <w:p>
      <w:pPr>
        <w:pStyle w:val="Normal"/>
        <w:widowControl/>
        <w:spacing w:lineRule="exact" w:line="356" w:before="12" w:after="0"/>
        <w:ind w:hanging="0" w:left="0" w:right="3024"/>
        <w:jc w:val="left"/>
        <w:rPr/>
      </w:pPr>
      <w:r>
        <w:rPr/>
        <w:t>int stores integer values.</w:t>
      </w:r>
    </w:p>
    <w:p>
      <w:pPr>
        <w:pStyle w:val="Normal"/>
        <w:widowControl/>
        <w:numPr>
          <w:ilvl w:val="0"/>
          <w:numId w:val="16"/>
        </w:numPr>
        <w:spacing w:lineRule="exact" w:line="356" w:before="12" w:after="0"/>
        <w:ind w:hanging="0" w:left="0" w:right="3024"/>
        <w:jc w:val="left"/>
        <w:rPr/>
      </w:pPr>
      <w:r>
        <w:rPr/>
        <w:t>long long stores larger integer values.</w:t>
      </w:r>
    </w:p>
    <w:p>
      <w:pPr>
        <w:pStyle w:val="Normal"/>
        <w:widowControl/>
        <w:numPr>
          <w:ilvl w:val="0"/>
          <w:numId w:val="17"/>
        </w:numPr>
        <w:spacing w:lineRule="exact" w:line="356" w:before="12" w:after="0"/>
        <w:ind w:hanging="0" w:left="0" w:right="3024"/>
        <w:jc w:val="left"/>
        <w:rPr/>
      </w:pPr>
      <w:r>
        <w:rPr/>
        <w:t>float stores decimal values with limited precision.</w:t>
      </w:r>
    </w:p>
    <w:p>
      <w:pPr>
        <w:pStyle w:val="Normal"/>
        <w:widowControl/>
        <w:numPr>
          <w:ilvl w:val="0"/>
          <w:numId w:val="19"/>
        </w:numPr>
        <w:spacing w:lineRule="exact" w:line="356" w:before="12" w:after="0"/>
        <w:ind w:hanging="0" w:left="0" w:right="3024"/>
        <w:jc w:val="left"/>
        <w:rPr/>
      </w:pPr>
      <w:r>
        <w:rPr/>
        <w:t>double stores decimal values with greater precision than float.</w:t>
      </w:r>
    </w:p>
    <w:p>
      <w:pPr>
        <w:pStyle w:val="Normal"/>
        <w:widowControl/>
        <w:numPr>
          <w:ilvl w:val="0"/>
          <w:numId w:val="18"/>
        </w:numPr>
        <w:spacing w:lineRule="exact" w:line="356" w:before="12" w:after="0"/>
        <w:ind w:hanging="0" w:left="0" w:right="3024"/>
        <w:jc w:val="left"/>
        <w:rPr/>
      </w:pPr>
      <w:r>
        <w:rPr/>
        <w:t>char stores a single character.</w:t>
      </w:r>
    </w:p>
    <w:p>
      <w:pPr>
        <w:pStyle w:val="Normal"/>
        <w:widowControl/>
        <w:spacing w:lineRule="exact" w:line="356" w:before="12" w:after="0"/>
        <w:ind w:hanging="0" w:left="0" w:right="3024"/>
        <w:jc w:val="left"/>
        <w:rPr/>
      </w:pPr>
      <w:r>
        <w:rPr/>
        <w:t>Integer overflow occurs when a value exceeds the range supported by its data type. Floating-point calculations may produce small precision errors.</w:t>
      </w:r>
    </w:p>
    <w:p>
      <w:pPr>
        <w:pStyle w:val="Normal"/>
        <w:widowControl/>
        <w:spacing w:lineRule="exact" w:line="356" w:before="12" w:after="0"/>
        <w:ind w:hanging="0" w:left="0" w:right="3024"/>
        <w:jc w:val="left"/>
        <w:rPr/>
      </w:pPr>
      <w:r>
        <w:rPr/>
        <w:t>Meter rollover occurs when a meter reading returns to zero after reaching its maximum value.</w:t>
      </w:r>
    </w:p>
    <w:p>
      <w:pPr>
        <w:pStyle w:val="Normal"/>
        <w:widowControl/>
        <w:spacing w:lineRule="exact" w:line="356" w:before="12" w:after="0"/>
        <w:ind w:hanging="0" w:left="0" w:right="3024"/>
        <w:jc w:val="left"/>
        <w:rPr/>
      </w:pPr>
      <w:r>
        <w:rPr>
          <w:rFonts w:eastAsia="Liberation Sans" w:cs="Liberation Sans" w:ascii="Liberation Sans" w:hAnsi="Liberation Sans"/>
          <w:b/>
          <w:bCs/>
          <w:i w:val="false"/>
          <w:color w:val="17365D"/>
          <w:spacing w:val="5"/>
          <w:sz w:val="19"/>
          <w:szCs w:val="19"/>
        </w:rPr>
        <w:t xml:space="preserve">Procedure / Algorithm </w:t>
      </w:r>
      <w:r>
        <w:rPr/>
        <w:br/>
      </w:r>
      <w:r>
        <w:rPr>
          <w:rFonts w:eastAsia="Liberation Sans" w:cs="Liberation Sans" w:ascii="Liberation Sans" w:hAnsi="Liberation Sans"/>
          <w:b w:val="false"/>
          <w:i w:val="false"/>
          <w:color w:val="000000"/>
          <w:spacing w:val="5"/>
          <w:sz w:val="19"/>
          <w:szCs w:val="19"/>
        </w:rPr>
        <w:t>1.Identify the values to be stored.</w:t>
      </w:r>
    </w:p>
    <w:p>
      <w:pPr>
        <w:pStyle w:val="Normal"/>
        <w:widowControl/>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2.Select suitable data types for the readings and charges.</w:t>
      </w:r>
    </w:p>
    <w:p>
      <w:pPr>
        <w:pStyle w:val="Normal"/>
        <w:widowControl/>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3.Get the previous and current meter readings.</w:t>
      </w:r>
    </w:p>
    <w:p>
      <w:pPr>
        <w:pStyle w:val="Normal"/>
        <w:widowControl/>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4.Check whether the readings are valid.</w:t>
      </w:r>
    </w:p>
    <w:p>
      <w:pPr>
        <w:pStyle w:val="Normal"/>
        <w:widowControl/>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5.Calculate the units consumed and display the result.</w:t>
      </w:r>
    </w:p>
    <w:p>
      <w:pPr>
        <w:pStyle w:val="Normal"/>
        <w:widowControl/>
        <w:spacing w:lineRule="exact" w:line="356" w:before="12" w:after="0"/>
        <w:ind w:hanging="0" w:left="0" w:right="3024"/>
        <w:jc w:val="left"/>
        <w:rPr/>
      </w:pPr>
      <w:r>
        <w:rPr>
          <w:rFonts w:eastAsia="Liberation Sans" w:cs="Liberation Sans" w:ascii="Liberation Sans" w:hAnsi="Liberation Sans"/>
          <w:b/>
          <w:bCs/>
          <w:i w:val="false"/>
          <w:color w:val="17365D"/>
          <w:spacing w:val="1"/>
          <w:sz w:val="19"/>
          <w:szCs w:val="19"/>
        </w:rPr>
        <w:t xml:space="preserve">Program / Source Code </w:t>
      </w:r>
      <w:r>
        <w:rPr/>
        <w:br/>
        <w:t>#include &lt;stdio.h&gt;</w:t>
      </w:r>
    </w:p>
    <w:p>
      <w:pPr>
        <w:pStyle w:val="Normal"/>
        <w:widowControl/>
        <w:spacing w:lineRule="exact" w:line="356" w:before="12" w:after="0"/>
        <w:ind w:hanging="0" w:left="0" w:right="3024"/>
        <w:jc w:val="left"/>
        <w:rPr/>
      </w:pPr>
      <w:r>
        <w:rPr/>
        <w:t xml:space="preserve">int main() </w:t>
      </w:r>
    </w:p>
    <w:p>
      <w:pPr>
        <w:pStyle w:val="Normal"/>
        <w:widowControl/>
        <w:spacing w:lineRule="exact" w:line="356" w:before="12" w:after="0"/>
        <w:ind w:hanging="0" w:left="0" w:right="3024"/>
        <w:jc w:val="left"/>
        <w:rPr/>
      </w:pPr>
      <w:r>
        <w:rPr/>
        <w:t>{</w:t>
      </w:r>
    </w:p>
    <w:p>
      <w:pPr>
        <w:pStyle w:val="Normal"/>
        <w:widowControl/>
        <w:spacing w:lineRule="exact" w:line="356" w:before="12" w:after="0"/>
        <w:ind w:hanging="0" w:left="0" w:right="3024"/>
        <w:jc w:val="left"/>
        <w:rPr/>
      </w:pPr>
      <w:r>
        <w:rPr/>
        <w:t xml:space="preserve">    </w:t>
      </w:r>
      <w:r>
        <w:rPr/>
        <w:t>long long previous, current, units;</w:t>
      </w:r>
    </w:p>
    <w:p>
      <w:pPr>
        <w:pStyle w:val="Normal"/>
        <w:widowControl/>
        <w:spacing w:lineRule="exact" w:line="356" w:before="12" w:after="0"/>
        <w:ind w:hanging="0" w:left="0" w:right="3024"/>
        <w:jc w:val="left"/>
        <w:rPr/>
      </w:pPr>
      <w:r>
        <w:rPr/>
      </w:r>
    </w:p>
    <w:p>
      <w:pPr>
        <w:pStyle w:val="Normal"/>
        <w:widowControl/>
        <w:spacing w:lineRule="exact" w:line="356" w:before="12" w:after="0"/>
        <w:ind w:hanging="0" w:left="0" w:right="3024"/>
        <w:jc w:val="left"/>
        <w:rPr/>
      </w:pPr>
      <w:r>
        <w:rPr/>
        <w:t xml:space="preserve">    </w:t>
      </w:r>
      <w:r>
        <w:rPr/>
        <w:t>printf("Enter previous reading: ");</w:t>
      </w:r>
    </w:p>
    <w:p>
      <w:pPr>
        <w:pStyle w:val="Normal"/>
        <w:widowControl/>
        <w:spacing w:lineRule="exact" w:line="356" w:before="12" w:after="0"/>
        <w:ind w:hanging="0" w:left="0" w:right="3024"/>
        <w:jc w:val="left"/>
        <w:rPr/>
      </w:pPr>
      <w:r>
        <w:rPr/>
        <w:t xml:space="preserve">    </w:t>
      </w:r>
      <w:r>
        <w:rPr/>
        <w:t>scanf("%lld", &amp;previous);</w:t>
      </w:r>
    </w:p>
    <w:p>
      <w:pPr>
        <w:pStyle w:val="Normal"/>
        <w:widowControl/>
        <w:spacing w:lineRule="exact" w:line="356" w:before="12" w:after="0"/>
        <w:ind w:hanging="0" w:left="0" w:right="3024"/>
        <w:jc w:val="left"/>
        <w:rPr/>
      </w:pPr>
      <w:r>
        <w:rPr/>
      </w:r>
    </w:p>
    <w:p>
      <w:pPr>
        <w:pStyle w:val="Normal"/>
        <w:widowControl/>
        <w:spacing w:lineRule="exact" w:line="356" w:before="12" w:after="0"/>
        <w:ind w:hanging="0" w:left="0" w:right="3024"/>
        <w:jc w:val="left"/>
        <w:rPr/>
      </w:pPr>
      <w:r>
        <w:rPr/>
        <w:t xml:space="preserve">    </w:t>
      </w:r>
      <w:r>
        <w:rPr/>
        <w:t>printf("Enter current reading: ");</w:t>
      </w:r>
    </w:p>
    <w:p>
      <w:pPr>
        <w:pStyle w:val="Normal"/>
        <w:widowControl/>
        <w:spacing w:lineRule="exact" w:line="356" w:before="12" w:after="0"/>
        <w:ind w:hanging="0" w:left="0" w:right="3024"/>
        <w:jc w:val="left"/>
        <w:rPr/>
      </w:pPr>
      <w:r>
        <w:rPr/>
        <w:t xml:space="preserve"> </w:t>
      </w:r>
      <w:r>
        <w:rPr/>
        <w:t>scanf("%lld", &amp;current);</w:t>
      </w:r>
    </w:p>
    <w:p>
      <w:pPr>
        <w:pStyle w:val="Normal"/>
        <w:widowControl/>
        <w:spacing w:lineRule="exact" w:line="356" w:before="12" w:after="0"/>
        <w:ind w:hanging="0" w:left="0" w:right="3024"/>
        <w:jc w:val="left"/>
        <w:rPr/>
      </w:pPr>
      <w:r>
        <w:rPr/>
      </w:r>
    </w:p>
    <w:p>
      <w:pPr>
        <w:pStyle w:val="Normal"/>
        <w:widowControl/>
        <w:spacing w:lineRule="exact" w:line="356" w:before="12" w:after="0"/>
        <w:ind w:hanging="0" w:left="0" w:right="3024"/>
        <w:jc w:val="left"/>
        <w:rPr/>
      </w:pPr>
      <w:r>
        <w:rPr/>
        <w:t xml:space="preserve">    </w:t>
      </w:r>
      <w:r>
        <w:rPr/>
        <w:t>if (previous &lt; 0 || current &lt; 0 ||</w:t>
      </w:r>
    </w:p>
    <w:p>
      <w:pPr>
        <w:pStyle w:val="Normal"/>
        <w:widowControl/>
        <w:spacing w:lineRule="exact" w:line="356" w:before="12" w:after="0"/>
        <w:ind w:hanging="0" w:left="0" w:right="3024"/>
        <w:jc w:val="left"/>
        <w:rPr/>
      </w:pPr>
      <w:r>
        <w:rPr/>
        <w:t xml:space="preserve">        </w:t>
      </w:r>
      <w:r>
        <w:rPr/>
        <w:t>current &lt; previous) {</w:t>
      </w:r>
    </w:p>
    <w:p>
      <w:pPr>
        <w:pStyle w:val="Normal"/>
        <w:widowControl/>
        <w:spacing w:lineRule="exact" w:line="356" w:before="12" w:after="0"/>
        <w:ind w:hanging="0" w:left="0" w:right="3024"/>
        <w:jc w:val="left"/>
        <w:rPr/>
      </w:pPr>
      <w:r>
        <w:rPr/>
        <w:t xml:space="preserve">        </w:t>
      </w:r>
      <w:r>
        <w:rPr/>
        <w:t>printf("Invalid reading or rollover detected\n");</w:t>
      </w:r>
    </w:p>
    <w:p>
      <w:pPr>
        <w:pStyle w:val="Normal"/>
        <w:widowControl/>
        <w:spacing w:lineRule="exact" w:line="356" w:before="12" w:after="0"/>
        <w:ind w:hanging="0" w:left="0" w:right="3024"/>
        <w:jc w:val="left"/>
        <w:rPr/>
      </w:pPr>
      <w:r>
        <w:rPr/>
        <w:t xml:space="preserve">    </w:t>
      </w:r>
      <w:r>
        <w:rPr/>
        <w:t xml:space="preserve">} else </w:t>
      </w:r>
    </w:p>
    <w:p>
      <w:pPr>
        <w:pStyle w:val="Normal"/>
        <w:widowControl/>
        <w:spacing w:lineRule="exact" w:line="356" w:before="12" w:after="0"/>
        <w:ind w:hanging="0" w:left="0" w:right="3024"/>
        <w:jc w:val="left"/>
        <w:rPr/>
      </w:pPr>
      <w:r>
        <w:rPr/>
        <w:t>{</w:t>
      </w:r>
    </w:p>
    <w:p>
      <w:pPr>
        <w:pStyle w:val="Normal"/>
        <w:widowControl/>
        <w:spacing w:lineRule="exact" w:line="356" w:before="12" w:after="0"/>
        <w:ind w:hanging="0" w:left="0" w:right="3024"/>
        <w:jc w:val="left"/>
        <w:rPr/>
      </w:pPr>
      <w:r>
        <w:rPr/>
        <w:t xml:space="preserve">        </w:t>
      </w:r>
      <w:r>
        <w:rPr/>
        <w:t>units = current - previous;</w:t>
      </w:r>
    </w:p>
    <w:p>
      <w:pPr>
        <w:pStyle w:val="Normal"/>
        <w:widowControl/>
        <w:spacing w:lineRule="exact" w:line="356" w:before="12" w:after="0"/>
        <w:ind w:hanging="0" w:left="0" w:right="3024"/>
        <w:jc w:val="left"/>
        <w:rPr/>
      </w:pPr>
      <w:r>
        <w:rPr/>
        <w:t xml:space="preserve">        </w:t>
      </w:r>
      <w:r>
        <w:rPr/>
        <w:t>printf("Units consumed = %lld\n", units</w:t>
      </w:r>
      <w:r>
        <w:rPr/>
        <w:t>)</w:t>
      </w:r>
    </w:p>
    <w:p>
      <w:pPr>
        <w:pStyle w:val="Normal"/>
        <w:widowControl/>
        <w:spacing w:lineRule="exact" w:line="356" w:before="12" w:after="0"/>
        <w:ind w:hanging="0" w:left="0" w:right="3024"/>
        <w:jc w:val="left"/>
        <w:rPr/>
      </w:pPr>
      <w:r>
        <w:rPr/>
        <w:t xml:space="preserve"> </w:t>
      </w:r>
      <w:r>
        <w:rPr/>
        <w:t>}</w:t>
      </w:r>
    </w:p>
    <w:p>
      <w:pPr>
        <w:pStyle w:val="Normal"/>
        <w:widowControl/>
        <w:spacing w:lineRule="exact" w:line="356" w:before="12" w:after="0"/>
        <w:ind w:hanging="0" w:left="0" w:right="3024"/>
        <w:jc w:val="left"/>
        <w:rPr/>
      </w:pPr>
      <w:r>
        <w:rPr/>
        <w:t xml:space="preserve"> </w:t>
      </w:r>
      <w:r>
        <w:rPr/>
        <w:t>return 0;</w:t>
      </w:r>
    </w:p>
    <w:p>
      <w:pPr>
        <w:pStyle w:val="Normal"/>
        <w:widowControl/>
        <w:spacing w:lineRule="exact" w:line="356" w:before="12" w:after="0"/>
        <w:ind w:hanging="0" w:left="0" w:right="3024"/>
        <w:jc w:val="left"/>
        <w:rPr/>
      </w:pPr>
      <w:r>
        <w:rPr/>
        <w:t>}</w:t>
      </w:r>
    </w:p>
    <w:p>
      <w:pPr>
        <w:pStyle w:val="Normal"/>
        <w:widowControl/>
        <w:spacing w:lineRule="exact" w:line="356" w:before="12" w:after="0"/>
        <w:ind w:hanging="0" w:left="0" w:right="3024"/>
        <w:jc w:val="left"/>
        <w:rPr/>
      </w:pPr>
      <w:r>
        <w:rPr>
          <w:rFonts w:eastAsia="Liberation Sans" w:cs="Liberation Sans" w:ascii="Liberation Sans" w:hAnsi="Liberation Sans"/>
          <w:b/>
          <w:bCs/>
          <w:i w:val="false"/>
          <w:color w:val="17365D"/>
          <w:spacing w:val="5"/>
          <w:sz w:val="19"/>
          <w:szCs w:val="19"/>
        </w:rPr>
        <w:t xml:space="preserve">Output Screenshot </w:t>
      </w:r>
    </w:p>
    <w:p>
      <w:pPr>
        <w:pStyle w:val="Normal"/>
        <w:widowControl/>
        <w:spacing w:lineRule="exact" w:line="356" w:before="12"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6" w:before="12"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6" w:before="12"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6" w:before="12"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6" w:before="12"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spacing w:lineRule="exact" w:line="356" w:before="12" w:after="0"/>
        <w:ind w:hanging="0" w:left="0" w:right="3024"/>
        <w:jc w:val="left"/>
        <w:rPr>
          <w:rFonts w:ascii="Liberation Sans" w:hAnsi="Liberation Sans" w:eastAsia="Liberation Sans" w:cs="Liberation Sans"/>
          <w:b/>
          <w:bCs/>
          <w:i w:val="false"/>
          <w:i w:val="false"/>
          <w:color w:val="17365D"/>
          <w:spacing w:val="5"/>
          <w:sz w:val="19"/>
          <w:szCs w:val="19"/>
        </w:rPr>
      </w:pPr>
      <w:r>
        <w:rPr/>
      </w:r>
    </w:p>
    <w:p>
      <w:pPr>
        <w:pStyle w:val="Normal"/>
        <w:widowControl/>
        <w:numPr>
          <w:ilvl w:val="0"/>
          <w:numId w:val="20"/>
        </w:numPr>
        <w:spacing w:lineRule="exact" w:line="356" w:before="12" w:after="0"/>
        <w:ind w:hanging="0" w:left="0" w:right="3024"/>
        <w:jc w:val="left"/>
        <w:rPr/>
      </w:pPr>
      <w:r>
        <w:rPr/>
        <w:br/>
      </w:r>
      <w:r>
        <w:rPr/>
        <mc:AlternateContent>
          <mc:Choice Requires="wps">
            <w:drawing>
              <wp:inline distT="0" distB="0" distL="0" distR="0">
                <wp:extent cx="5942965" cy="1675765"/>
                <wp:effectExtent l="0" t="0" r="0" b="0"/>
                <wp:docPr id="5" name=""/>
                <a:graphic xmlns:a="http://schemas.openxmlformats.org/drawingml/2006/main">
                  <a:graphicData uri="http://schemas.openxmlformats.org/drawingml/2006/picture">
                    <pic:pic xmlns:pic="http://schemas.openxmlformats.org/drawingml/2006/picture">
                      <pic:nvPicPr>
                        <pic:cNvPr id="6" name="" descr=""/>
                        <pic:cNvPicPr/>
                      </pic:nvPicPr>
                      <pic:blipFill>
                        <a:blip r:embed="rId4"/>
                        <a:stretch/>
                      </pic:blipFill>
                      <pic:spPr>
                        <a:xfrm>
                          <a:off x="0" y="0"/>
                          <a:ext cx="5942880" cy="1675800"/>
                        </a:xfrm>
                        <a:prstGeom prst="rect">
                          <a:avLst/>
                        </a:prstGeom>
                        <a:noFill/>
                        <a:ln w="0">
                          <a:noFill/>
                        </a:ln>
                      </pic:spPr>
                    </pic:pic>
                  </a:graphicData>
                </a:graphic>
              </wp:inline>
            </w:drawing>
          </mc:Choice>
        </mc:AlternateContent>
      </w:r>
      <w:r>
        <w:rPr>
          <w:rFonts w:eastAsia="Liberation Sans" w:cs="Liberation Sans" w:ascii="Liberation Sans" w:hAnsi="Liberation Sans"/>
          <w:b/>
          <w:bCs/>
          <w:i w:val="false"/>
          <w:color w:val="17365D"/>
          <w:spacing w:val="5"/>
          <w:sz w:val="19"/>
          <w:szCs w:val="19"/>
        </w:rPr>
        <w:t>A</w:t>
      </w:r>
      <w:r>
        <w:rPr>
          <w:rFonts w:eastAsia="Liberation Sans" w:cs="Liberation Sans" w:ascii="Liberation Sans" w:hAnsi="Liberation Sans"/>
          <w:b/>
          <w:bCs/>
          <w:i w:val="false"/>
          <w:color w:val="17365D"/>
          <w:spacing w:val="5"/>
          <w:sz w:val="19"/>
          <w:szCs w:val="19"/>
        </w:rPr>
        <w:t xml:space="preserve">nalysis / Discussion </w:t>
      </w:r>
    </w:p>
    <w:p>
      <w:pPr>
        <w:pStyle w:val="Normal"/>
        <w:widowControl/>
        <w:numPr>
          <w:ilvl w:val="0"/>
          <w:numId w:val="22"/>
        </w:numPr>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long long is suitable for large integer meter readings.</w:t>
      </w:r>
    </w:p>
    <w:p>
      <w:pPr>
        <w:pStyle w:val="Normal"/>
        <w:widowControl/>
        <w:numPr>
          <w:ilvl w:val="0"/>
          <w:numId w:val="21"/>
        </w:numPr>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double is suitable for electricity charges containing decimal values.</w:t>
      </w:r>
    </w:p>
    <w:p>
      <w:pPr>
        <w:pStyle w:val="Normal"/>
        <w:widowControl/>
        <w:numPr>
          <w:ilvl w:val="0"/>
          <w:numId w:val="21"/>
        </w:numPr>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Integer overflow can produce incorrect results if the value exceeds the supported range.</w:t>
      </w:r>
    </w:p>
    <w:p>
      <w:pPr>
        <w:pStyle w:val="Normal"/>
        <w:widowControl/>
        <w:numPr>
          <w:ilvl w:val="0"/>
          <w:numId w:val="21"/>
        </w:numPr>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Floating-point calculations may have small precision errors.</w:t>
      </w:r>
    </w:p>
    <w:p>
      <w:pPr>
        <w:pStyle w:val="Normal"/>
        <w:widowControl/>
        <w:numPr>
          <w:ilvl w:val="0"/>
          <w:numId w:val="21"/>
        </w:numPr>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For a meter with a known rollover modulus M, rollover units can be calculated as (M - previous) + current, provided exactly one rollover occurred.</w:t>
      </w:r>
    </w:p>
    <w:p>
      <w:pPr>
        <w:pStyle w:val="Normal"/>
        <w:widowControl/>
        <w:numPr>
          <w:ilvl w:val="0"/>
          <w:numId w:val="21"/>
        </w:numPr>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A reading lower than the previous reading may indicate rollover or invalid data.</w:t>
      </w:r>
    </w:p>
    <w:p>
      <w:pPr>
        <w:pStyle w:val="Normal"/>
        <w:widowControl/>
        <w:numPr>
          <w:ilvl w:val="0"/>
          <w:numId w:val="21"/>
        </w:numPr>
        <w:spacing w:lineRule="exact" w:line="356" w:before="12" w:after="0"/>
        <w:ind w:hanging="0" w:left="0" w:right="3024"/>
        <w:jc w:val="left"/>
        <w:rPr/>
      </w:pPr>
      <w:r>
        <w:rPr>
          <w:rFonts w:eastAsia="Liberation Sans" w:cs="Liberation Sans" w:ascii="Liberation Sans" w:hAnsi="Liberation Sans"/>
          <w:b w:val="false"/>
          <w:i w:val="false"/>
          <w:color w:val="000000"/>
          <w:spacing w:val="5"/>
          <w:sz w:val="19"/>
          <w:szCs w:val="19"/>
        </w:rPr>
        <w:t>Additional meter information is required to distinguish rollover from an incorrect reading.</w:t>
      </w:r>
    </w:p>
    <w:p>
      <w:pPr>
        <w:pStyle w:val="Normal"/>
        <w:widowControl/>
        <w:numPr>
          <w:ilvl w:val="0"/>
          <w:numId w:val="0"/>
        </w:numPr>
        <w:spacing w:lineRule="exact" w:line="356" w:before="12" w:after="0"/>
        <w:ind w:hanging="0" w:left="0" w:right="3024"/>
        <w:jc w:val="left"/>
        <w:rPr/>
      </w:pPr>
      <w:r>
        <w:rPr>
          <w:rFonts w:eastAsia="Liberation Sans" w:cs="Liberation Sans" w:ascii="Liberation Sans" w:hAnsi="Liberation Sans"/>
          <w:b/>
          <w:bCs/>
          <w:i w:val="false"/>
          <w:color w:val="17365D"/>
          <w:spacing w:val="3"/>
          <w:sz w:val="19"/>
          <w:szCs w:val="19"/>
        </w:rPr>
        <w:t>Result</w:t>
      </w:r>
    </w:p>
    <w:p>
      <w:pPr>
        <w:pStyle w:val="Normal"/>
        <w:widowControl/>
        <w:spacing w:lineRule="exact" w:line="270" w:before="64" w:after="0"/>
        <w:ind w:hanging="0" w:left="0" w:right="0"/>
        <w:jc w:val="left"/>
        <w:rPr/>
      </w:pPr>
      <w:r>
        <w:rPr>
          <w:rFonts w:eastAsia="Liberation Sans" w:cs="Liberation Sans" w:ascii="Liberation Sans" w:hAnsi="Liberation Sans"/>
          <w:b w:val="false"/>
          <w:i w:val="false"/>
          <w:color w:val="000000"/>
          <w:spacing w:val="5"/>
          <w:sz w:val="19"/>
          <w:szCs w:val="19"/>
        </w:rPr>
        <w:t>Suitable data types were selected, and integer overflow, floating-point precision, and meter rollover were analysed.</w:t>
      </w:r>
    </w:p>
    <w:p>
      <w:pPr>
        <w:pStyle w:val="Normal"/>
        <w:widowControl/>
        <w:spacing w:lineRule="exact" w:line="390" w:before="1542" w:after="0"/>
        <w:ind w:hanging="0" w:left="0" w:right="0"/>
        <w:jc w:val="left"/>
        <w:rPr/>
      </w:pPr>
      <w:r>
        <w:rPr>
          <w:rFonts w:eastAsia="Liberation Sans" w:cs="Liberation Sans" w:ascii="Liberation Sans" w:hAnsi="Liberation Sans"/>
          <w:b/>
          <w:bCs/>
          <w:i w:val="false"/>
          <w:color w:val="366091"/>
          <w:spacing w:val="-7"/>
          <w:sz w:val="28"/>
          <w:szCs w:val="28"/>
        </w:rPr>
        <w:t>TASK 3 — Define Tariff Constants and Calculate the Electricity Bill</w:t>
      </w:r>
    </w:p>
    <w:p>
      <w:pPr>
        <w:pStyle w:val="Normal"/>
        <w:widowControl/>
        <w:spacing w:lineRule="exact" w:line="284" w:before="88" w:after="0"/>
        <w:ind w:hanging="0" w:left="0" w:right="0"/>
        <w:jc w:val="left"/>
        <w:rPr/>
      </w:pPr>
      <w:r>
        <w:rPr>
          <w:rFonts w:eastAsia="Liberation Sans" w:cs="Liberation Sans" w:ascii="Liberation Sans" w:hAnsi="Liberation Sans"/>
          <w:b/>
          <w:bCs/>
          <w:i w:val="false"/>
          <w:color w:val="17365D"/>
          <w:spacing w:val="1"/>
          <w:sz w:val="19"/>
          <w:szCs w:val="19"/>
        </w:rPr>
        <w:t>Task / Problem Statement</w:t>
      </w:r>
    </w:p>
    <w:p>
      <w:pPr>
        <w:pStyle w:val="Normal"/>
        <w:widowControl/>
        <w:spacing w:lineRule="exact" w:line="272" w:before="60" w:after="0"/>
        <w:ind w:hanging="0" w:left="0" w:right="0"/>
        <w:jc w:val="left"/>
        <w:rPr/>
      </w:pPr>
      <w:r>
        <w:rPr>
          <w:rFonts w:eastAsia="Liberation Sans" w:cs="Liberation Sans" w:ascii="Liberation Sans" w:hAnsi="Liberation Sans"/>
          <w:b w:val="false"/>
          <w:i w:val="false"/>
          <w:color w:val="000000"/>
          <w:spacing w:val="5"/>
          <w:sz w:val="19"/>
          <w:szCs w:val="19"/>
        </w:rPr>
        <w:t>The task is to define tariff rates and billing limits as constants and use them to calculate electricity charges. It also involves understanding the differences between #define, const, and enum in C.</w:t>
      </w:r>
    </w:p>
    <w:p>
      <w:pPr>
        <w:pStyle w:val="Normal"/>
        <w:widowControl/>
        <w:spacing w:lineRule="exact" w:line="272" w:before="60" w:after="0"/>
        <w:ind w:hanging="0" w:left="0" w:right="0"/>
        <w:jc w:val="left"/>
        <w:rPr/>
      </w:pPr>
      <w:r>
        <w:rPr>
          <w:rFonts w:eastAsia="Liberation Sans" w:cs="Liberation Sans" w:ascii="Liberation Sans" w:hAnsi="Liberation Sans"/>
          <w:b/>
          <w:bCs/>
          <w:i w:val="false"/>
          <w:color w:val="17365D"/>
          <w:spacing w:val="5"/>
          <w:sz w:val="19"/>
          <w:szCs w:val="19"/>
        </w:rPr>
        <w:t>Aim</w:t>
      </w:r>
    </w:p>
    <w:p>
      <w:pPr>
        <w:pStyle w:val="Normal"/>
        <w:widowControl/>
        <w:spacing w:lineRule="exact" w:line="272" w:before="64" w:after="0"/>
        <w:ind w:hanging="0" w:left="0" w:right="0"/>
        <w:jc w:val="left"/>
        <w:rPr/>
      </w:pPr>
      <w:r>
        <w:rPr>
          <w:rFonts w:eastAsia="Liberation Sans" w:cs="Liberation Sans" w:ascii="Liberation Sans" w:hAnsi="Liberation Sans"/>
          <w:b w:val="false"/>
          <w:i w:val="false"/>
          <w:color w:val="000000"/>
          <w:spacing w:val="5"/>
          <w:sz w:val="19"/>
          <w:szCs w:val="19"/>
        </w:rPr>
        <w:t>To use constants in an electricity billing program and understand how they improve readability, maintainability, and calculation accuracy.</w:t>
      </w:r>
    </w:p>
    <w:p>
      <w:pPr>
        <w:pStyle w:val="Normal"/>
        <w:widowControl/>
        <w:spacing w:lineRule="exact" w:line="272" w:before="64" w:after="0"/>
        <w:ind w:hanging="0" w:left="0" w:right="0"/>
        <w:jc w:val="left"/>
        <w:rPr/>
      </w:pPr>
      <w:r>
        <w:rPr>
          <w:rFonts w:eastAsia="Liberation Sans" w:cs="Liberation Sans" w:ascii="Liberation Sans" w:hAnsi="Liberation Sans"/>
          <w:b/>
          <w:bCs/>
          <w:i w:val="false"/>
          <w:color w:val="17365D"/>
          <w:spacing w:val="2"/>
          <w:sz w:val="19"/>
          <w:szCs w:val="19"/>
        </w:rPr>
        <w:t>Concept / Theory</w:t>
      </w:r>
    </w:p>
    <w:p>
      <w:pPr>
        <w:pStyle w:val="Normal"/>
        <w:widowControl/>
        <w:spacing w:lineRule="exact" w:line="272" w:before="60" w:after="0"/>
        <w:ind w:hanging="0" w:left="0" w:right="0"/>
        <w:jc w:val="left"/>
        <w:rPr/>
      </w:pPr>
      <w:r>
        <w:rPr>
          <w:rFonts w:eastAsia="Liberation Sans" w:cs="Liberation Sans" w:ascii="Liberation Sans" w:hAnsi="Liberation Sans"/>
          <w:b w:val="false"/>
          <w:i w:val="false"/>
          <w:color w:val="000000"/>
          <w:spacing w:val="5"/>
          <w:sz w:val="19"/>
          <w:szCs w:val="19"/>
        </w:rPr>
        <w:t>Constants represent fixed values that should not change during program execution.</w:t>
      </w:r>
    </w:p>
    <w:p>
      <w:pPr>
        <w:pStyle w:val="Normal"/>
        <w:widowControl/>
        <w:numPr>
          <w:ilvl w:val="0"/>
          <w:numId w:val="23"/>
        </w:numPr>
        <w:spacing w:lineRule="exact" w:line="272" w:before="60" w:after="0"/>
        <w:ind w:hanging="0" w:left="0" w:right="0"/>
        <w:jc w:val="left"/>
        <w:rPr/>
      </w:pPr>
      <w:r>
        <w:rPr>
          <w:rFonts w:eastAsia="Liberation Sans" w:cs="Liberation Sans" w:ascii="Liberation Sans" w:hAnsi="Liberation Sans"/>
          <w:b w:val="false"/>
          <w:i w:val="false"/>
          <w:color w:val="000000"/>
          <w:spacing w:val="5"/>
          <w:sz w:val="19"/>
          <w:szCs w:val="19"/>
        </w:rPr>
        <w:t>#define defines a macro that the preprocessor replaces before compilation.</w:t>
      </w:r>
    </w:p>
    <w:p>
      <w:pPr>
        <w:pStyle w:val="Normal"/>
        <w:widowControl/>
        <w:numPr>
          <w:ilvl w:val="0"/>
          <w:numId w:val="24"/>
        </w:numPr>
        <w:spacing w:lineRule="exact" w:line="272" w:before="60" w:after="0"/>
        <w:ind w:hanging="0" w:left="0" w:right="0"/>
        <w:jc w:val="left"/>
        <w:rPr/>
      </w:pPr>
      <w:r>
        <w:rPr>
          <w:rFonts w:eastAsia="Liberation Sans" w:cs="Liberation Sans" w:ascii="Liberation Sans" w:hAnsi="Liberation Sans"/>
          <w:b w:val="false"/>
          <w:i w:val="false"/>
          <w:color w:val="000000"/>
          <w:spacing w:val="5"/>
          <w:sz w:val="19"/>
          <w:szCs w:val="19"/>
        </w:rPr>
        <w:t>const declares an object that cannot be modified through that identifier.</w:t>
      </w:r>
    </w:p>
    <w:p>
      <w:pPr>
        <w:pStyle w:val="Normal"/>
        <w:widowControl/>
        <w:numPr>
          <w:ilvl w:val="0"/>
          <w:numId w:val="25"/>
        </w:numPr>
        <w:spacing w:lineRule="exact" w:line="272" w:before="60" w:after="0"/>
        <w:ind w:hanging="0" w:left="0" w:right="0"/>
        <w:jc w:val="left"/>
        <w:rPr/>
      </w:pPr>
      <w:r>
        <w:rPr>
          <w:rFonts w:eastAsia="Liberation Sans" w:cs="Liberation Sans" w:ascii="Liberation Sans" w:hAnsi="Liberation Sans"/>
          <w:b w:val="false"/>
          <w:i w:val="false"/>
          <w:color w:val="000000"/>
          <w:spacing w:val="5"/>
          <w:sz w:val="19"/>
          <w:szCs w:val="19"/>
        </w:rPr>
        <w:t>enum defines named integer constants.</w:t>
      </w:r>
    </w:p>
    <w:p>
      <w:pPr>
        <w:pStyle w:val="Normal"/>
        <w:widowControl/>
        <w:spacing w:lineRule="exact" w:line="272" w:before="60" w:after="0"/>
        <w:ind w:hanging="0" w:left="0" w:right="0"/>
        <w:jc w:val="left"/>
        <w:rPr/>
      </w:pPr>
      <w:r>
        <w:rPr>
          <w:rFonts w:eastAsia="Liberation Sans" w:cs="Liberation Sans" w:ascii="Liberation Sans" w:hAnsi="Liberation Sans"/>
          <w:b w:val="false"/>
          <w:i w:val="false"/>
          <w:color w:val="000000"/>
          <w:spacing w:val="5"/>
          <w:sz w:val="19"/>
          <w:szCs w:val="19"/>
        </w:rPr>
        <w:t>Using meaningful names for tariff rates makes the program easier to read and update.</w:t>
      </w:r>
    </w:p>
    <w:p>
      <w:pPr>
        <w:pStyle w:val="Normal"/>
        <w:widowControl/>
        <w:spacing w:lineRule="exact" w:line="272" w:before="60" w:after="0"/>
        <w:ind w:hanging="0" w:left="0" w:right="0"/>
        <w:jc w:val="left"/>
        <w:rPr/>
      </w:pPr>
      <w:r>
        <w:rPr>
          <w:rFonts w:eastAsia="Liberation Sans" w:cs="Liberation Sans" w:ascii="Liberation Sans" w:hAnsi="Liberation Sans"/>
          <w:b/>
          <w:bCs/>
          <w:i w:val="false"/>
          <w:color w:val="17365D"/>
          <w:spacing w:val="5"/>
          <w:sz w:val="19"/>
          <w:szCs w:val="19"/>
        </w:rPr>
        <w:t>Procedure / Algorithm</w:t>
      </w:r>
    </w:p>
    <w:p>
      <w:pPr>
        <w:pStyle w:val="Normal"/>
        <w:widowControl/>
        <w:numPr>
          <w:ilvl w:val="0"/>
          <w:numId w:val="0"/>
        </w:numPr>
        <w:spacing w:lineRule="exact" w:line="272" w:before="60" w:after="0"/>
        <w:ind w:hanging="0" w:left="0" w:right="0"/>
        <w:jc w:val="left"/>
        <w:rPr/>
      </w:pPr>
      <w:r>
        <w:rPr>
          <w:rFonts w:eastAsia="Liberation Sans" w:cs="Liberation Sans" w:ascii="Liberation Sans" w:hAnsi="Liberation Sans"/>
          <w:b/>
          <w:bCs/>
          <w:i w:val="false"/>
          <w:color w:val="17365D"/>
          <w:spacing w:val="5"/>
          <w:sz w:val="19"/>
          <w:szCs w:val="19"/>
        </w:rPr>
        <w:t>1.</w:t>
      </w:r>
      <w:r>
        <w:rPr>
          <w:rFonts w:eastAsia="Liberation Sans" w:cs="Liberation Sans" w:ascii="Liberation Sans" w:hAnsi="Liberation Sans"/>
          <w:b/>
          <w:bCs/>
          <w:i w:val="false"/>
          <w:color w:val="17365D"/>
          <w:spacing w:val="5"/>
          <w:sz w:val="19"/>
          <w:szCs w:val="19"/>
        </w:rPr>
        <w:t>Define the tariff rates as constants.</w:t>
      </w:r>
    </w:p>
    <w:p>
      <w:pPr>
        <w:pStyle w:val="Normal"/>
        <w:widowControl/>
        <w:numPr>
          <w:ilvl w:val="0"/>
          <w:numId w:val="0"/>
        </w:numPr>
        <w:spacing w:lineRule="exact" w:line="272" w:before="60" w:after="0"/>
        <w:ind w:hanging="0" w:left="0" w:right="0"/>
        <w:jc w:val="left"/>
        <w:rPr/>
      </w:pPr>
      <w:r>
        <w:rPr>
          <w:rFonts w:eastAsia="Liberation Sans" w:cs="Liberation Sans" w:ascii="Liberation Sans" w:hAnsi="Liberation Sans"/>
          <w:b/>
          <w:bCs/>
          <w:i w:val="false"/>
          <w:color w:val="17365D"/>
          <w:spacing w:val="5"/>
          <w:sz w:val="19"/>
          <w:szCs w:val="19"/>
        </w:rPr>
        <w:t>2.</w:t>
      </w:r>
      <w:r>
        <w:rPr>
          <w:rFonts w:eastAsia="Liberation Sans" w:cs="Liberation Sans" w:ascii="Liberation Sans" w:hAnsi="Liberation Sans"/>
          <w:b/>
          <w:bCs/>
          <w:i w:val="false"/>
          <w:color w:val="17365D"/>
          <w:spacing w:val="5"/>
          <w:sz w:val="19"/>
          <w:szCs w:val="19"/>
        </w:rPr>
        <w:t>Get the electricity units consumed.</w:t>
      </w:r>
    </w:p>
    <w:p>
      <w:pPr>
        <w:pStyle w:val="Normal"/>
        <w:widowControl/>
        <w:numPr>
          <w:ilvl w:val="0"/>
          <w:numId w:val="0"/>
        </w:numPr>
        <w:spacing w:lineRule="exact" w:line="272" w:before="60" w:after="0"/>
        <w:ind w:hanging="0" w:left="0" w:right="0"/>
        <w:jc w:val="left"/>
        <w:rPr/>
      </w:pPr>
      <w:r>
        <w:rPr>
          <w:rFonts w:eastAsia="Liberation Sans" w:cs="Liberation Sans" w:ascii="Liberation Sans" w:hAnsi="Liberation Sans"/>
          <w:b/>
          <w:bCs/>
          <w:i w:val="false"/>
          <w:color w:val="17365D"/>
          <w:spacing w:val="5"/>
          <w:sz w:val="19"/>
          <w:szCs w:val="19"/>
        </w:rPr>
        <w:t>3.</w:t>
      </w:r>
      <w:r>
        <w:rPr>
          <w:rFonts w:eastAsia="Liberation Sans" w:cs="Liberation Sans" w:ascii="Liberation Sans" w:hAnsi="Liberation Sans"/>
          <w:b/>
          <w:bCs/>
          <w:i w:val="false"/>
          <w:color w:val="17365D"/>
          <w:spacing w:val="5"/>
          <w:sz w:val="19"/>
          <w:szCs w:val="19"/>
        </w:rPr>
        <w:t>Validate the input.</w:t>
      </w:r>
    </w:p>
    <w:p>
      <w:pPr>
        <w:pStyle w:val="Normal"/>
        <w:widowControl/>
        <w:numPr>
          <w:ilvl w:val="0"/>
          <w:numId w:val="0"/>
        </w:numPr>
        <w:spacing w:lineRule="exact" w:line="272" w:before="60" w:after="0"/>
        <w:ind w:hanging="0" w:left="0" w:right="0"/>
        <w:jc w:val="left"/>
        <w:rPr/>
      </w:pPr>
      <w:r>
        <w:rPr>
          <w:rFonts w:eastAsia="Liberation Sans" w:cs="Liberation Sans" w:ascii="Liberation Sans" w:hAnsi="Liberation Sans"/>
          <w:b/>
          <w:bCs/>
          <w:i w:val="false"/>
          <w:color w:val="17365D"/>
          <w:spacing w:val="5"/>
          <w:sz w:val="19"/>
          <w:szCs w:val="19"/>
        </w:rPr>
        <w:t>4.</w:t>
      </w:r>
      <w:r>
        <w:rPr>
          <w:rFonts w:eastAsia="Liberation Sans" w:cs="Liberation Sans" w:ascii="Liberation Sans" w:hAnsi="Liberation Sans"/>
          <w:b/>
          <w:bCs/>
          <w:i w:val="false"/>
          <w:color w:val="17365D"/>
          <w:spacing w:val="5"/>
          <w:sz w:val="19"/>
          <w:szCs w:val="19"/>
        </w:rPr>
        <w:t>Calculate the energy charge using the applicable tariff slabs.</w:t>
      </w:r>
    </w:p>
    <w:p>
      <w:pPr>
        <w:pStyle w:val="Normal"/>
        <w:widowControl/>
        <w:numPr>
          <w:ilvl w:val="0"/>
          <w:numId w:val="0"/>
        </w:numPr>
        <w:spacing w:lineRule="exact" w:line="272" w:before="60" w:after="0"/>
        <w:ind w:hanging="0" w:left="0" w:right="0"/>
        <w:jc w:val="left"/>
        <w:rPr/>
      </w:pPr>
      <w:r>
        <w:rPr>
          <w:rFonts w:eastAsia="Liberation Sans" w:cs="Liberation Sans" w:ascii="Liberation Sans" w:hAnsi="Liberation Sans"/>
          <w:b/>
          <w:bCs/>
          <w:i w:val="false"/>
          <w:color w:val="17365D"/>
          <w:spacing w:val="5"/>
          <w:sz w:val="19"/>
          <w:szCs w:val="19"/>
        </w:rPr>
        <w:t>5.</w:t>
      </w:r>
      <w:r>
        <w:rPr>
          <w:rFonts w:eastAsia="Liberation Sans" w:cs="Liberation Sans" w:ascii="Liberation Sans" w:hAnsi="Liberation Sans"/>
          <w:b/>
          <w:bCs/>
          <w:i w:val="false"/>
          <w:color w:val="17365D"/>
          <w:spacing w:val="5"/>
          <w:sz w:val="19"/>
          <w:szCs w:val="19"/>
        </w:rPr>
        <w:t>Display the calculated electricity charge.</w:t>
      </w:r>
    </w:p>
    <w:p>
      <w:pPr>
        <w:pStyle w:val="Normal"/>
        <w:widowControl/>
        <w:spacing w:lineRule="exact" w:line="272" w:before="60" w:after="0"/>
        <w:ind w:hanging="0" w:left="0" w:right="0"/>
        <w:jc w:val="left"/>
        <w:rPr/>
      </w:pPr>
      <w:r>
        <w:rPr>
          <w:rFonts w:eastAsia="Liberation Sans" w:cs="Liberation Sans" w:ascii="Liberation Sans" w:hAnsi="Liberation Sans"/>
          <w:b/>
          <w:bCs/>
          <w:i w:val="false"/>
          <w:color w:val="17365D"/>
          <w:spacing w:val="1"/>
          <w:sz w:val="19"/>
          <w:szCs w:val="19"/>
        </w:rPr>
        <w:t>Program / Source Code</w:t>
      </w:r>
    </w:p>
    <w:p>
      <w:pPr>
        <w:pStyle w:val="Normal"/>
        <w:widowControl/>
        <w:spacing w:lineRule="exact" w:line="264" w:before="72" w:after="0"/>
        <w:ind w:hanging="0" w:left="0" w:right="0"/>
        <w:jc w:val="left"/>
        <w:rPr/>
      </w:pPr>
      <w:r>
        <w:rPr>
          <w:rFonts w:eastAsia="Liberation Sans" w:cs="Liberation Sans" w:ascii="Liberation Sans" w:hAnsi="Liberation Sans"/>
          <w:b w:val="false"/>
          <w:i/>
          <w:iCs/>
          <w:color w:val="787878"/>
          <w:spacing w:val="5"/>
          <w:sz w:val="19"/>
          <w:szCs w:val="19"/>
        </w:rPr>
        <w:t>#include &lt;stdio.h&gt;</w:t>
      </w:r>
    </w:p>
    <w:p>
      <w:pPr>
        <w:pStyle w:val="Normal"/>
        <w:widowControl/>
        <w:spacing w:lineRule="exact" w:line="264" w:before="72" w:after="0"/>
        <w:ind w:hanging="0" w:left="0" w:right="0"/>
        <w:jc w:val="left"/>
        <w:rPr/>
      </w:pPr>
      <w:r>
        <w:rPr>
          <w:rFonts w:eastAsia="Liberation Sans" w:cs="Liberation Sans" w:ascii="Liberation Sans" w:hAnsi="Liberation Sans"/>
          <w:b w:val="false"/>
          <w:i/>
          <w:iCs/>
          <w:color w:val="787878"/>
          <w:spacing w:val="5"/>
          <w:sz w:val="19"/>
          <w:szCs w:val="19"/>
        </w:rPr>
        <w:t>#define RATE1 1.50</w:t>
      </w:r>
    </w:p>
    <w:p>
      <w:pPr>
        <w:pStyle w:val="Normal"/>
        <w:widowControl/>
        <w:spacing w:lineRule="exact" w:line="264" w:before="72" w:after="0"/>
        <w:ind w:hanging="0" w:left="0" w:right="0"/>
        <w:jc w:val="left"/>
        <w:rPr/>
      </w:pPr>
      <w:r>
        <w:rPr>
          <w:rFonts w:eastAsia="Liberation Sans" w:cs="Liberation Sans" w:ascii="Liberation Sans" w:hAnsi="Liberation Sans"/>
          <w:b w:val="false"/>
          <w:i/>
          <w:iCs/>
          <w:color w:val="787878"/>
          <w:spacing w:val="5"/>
          <w:sz w:val="19"/>
          <w:szCs w:val="19"/>
        </w:rPr>
        <w:t>#define RATE2 2.30</w:t>
      </w:r>
    </w:p>
    <w:p>
      <w:pPr>
        <w:pStyle w:val="Normal"/>
        <w:widowControl/>
        <w:spacing w:lineRule="exact" w:line="264" w:before="72" w:after="0"/>
        <w:ind w:hanging="0" w:left="0" w:right="0"/>
        <w:jc w:val="left"/>
        <w:rPr/>
      </w:pPr>
      <w:r>
        <w:rPr>
          <w:rFonts w:eastAsia="Liberation Sans" w:cs="Liberation Sans" w:ascii="Liberation Sans" w:hAnsi="Liberation Sans"/>
          <w:b w:val="false"/>
          <w:i/>
          <w:iCs/>
          <w:color w:val="787878"/>
          <w:spacing w:val="5"/>
          <w:sz w:val="19"/>
          <w:szCs w:val="19"/>
        </w:rPr>
        <w:t>#define RATE3 3.00</w:t>
      </w:r>
    </w:p>
    <w:p>
      <w:pPr>
        <w:pStyle w:val="Normal"/>
        <w:widowControl/>
        <w:spacing w:lineRule="exact" w:line="264" w:before="72" w:after="0"/>
        <w:ind w:hanging="0" w:left="0" w:right="0"/>
        <w:jc w:val="left"/>
        <w:rPr/>
      </w:pPr>
      <w:r>
        <w:rPr>
          <w:rFonts w:eastAsia="Liberation Sans" w:cs="Liberation Sans" w:ascii="Liberation Sans" w:hAnsi="Liberation Sans"/>
          <w:b w:val="false"/>
          <w:i/>
          <w:iCs/>
          <w:color w:val="787878"/>
          <w:spacing w:val="5"/>
          <w:sz w:val="19"/>
          <w:szCs w:val="19"/>
        </w:rPr>
        <w:t>int main()</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int units;</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double charge;</w:t>
      </w:r>
    </w:p>
    <w:p>
      <w:pPr>
        <w:pStyle w:val="Normal"/>
        <w:widowControl/>
        <w:spacing w:lineRule="exact" w:line="264" w:before="72" w:after="0"/>
        <w:ind w:hanging="0" w:left="0" w:right="0"/>
        <w:jc w:val="left"/>
        <w:rPr>
          <w:rFonts w:ascii="Liberation Sans" w:hAnsi="Liberation Sans" w:eastAsia="Liberation Sans" w:cs="Liberation Sans"/>
          <w:b w:val="false"/>
          <w:i/>
          <w:i/>
          <w:iCs/>
          <w:color w:val="787878"/>
          <w:spacing w:val="5"/>
          <w:sz w:val="19"/>
          <w:szCs w:val="19"/>
        </w:rPr>
      </w:pPr>
      <w:r>
        <w:rPr/>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printf("Enter units consumed: ");</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scanf("%d", &amp;units);</w:t>
      </w:r>
    </w:p>
    <w:p>
      <w:pPr>
        <w:pStyle w:val="Normal"/>
        <w:widowControl/>
        <w:spacing w:lineRule="exact" w:line="264" w:before="72" w:after="0"/>
        <w:ind w:hanging="0" w:left="0" w:right="0"/>
        <w:jc w:val="left"/>
        <w:rPr>
          <w:rFonts w:ascii="Liberation Sans" w:hAnsi="Liberation Sans" w:eastAsia="Liberation Sans" w:cs="Liberation Sans"/>
          <w:b w:val="false"/>
          <w:i/>
          <w:i/>
          <w:iCs/>
          <w:color w:val="787878"/>
          <w:spacing w:val="5"/>
          <w:sz w:val="19"/>
          <w:szCs w:val="19"/>
        </w:rPr>
      </w:pPr>
      <w:r>
        <w:rPr/>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if (units &lt; 0) {</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printf("Invalid units\n");</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else if (units &lt;= 100) {</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charge = units * RATE1;</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printf("Energy charge = Rs. %.2f\n", charge);</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else if (units &lt;= 300) {</w:t>
      </w:r>
    </w:p>
    <w:p>
      <w:pPr>
        <w:pStyle w:val="Normal"/>
        <w:widowControl/>
        <w:spacing w:lineRule="exact" w:line="264" w:before="72" w:after="0"/>
        <w:ind w:hanging="0" w:left="0" w:right="0"/>
        <w:jc w:val="left"/>
        <w:rPr>
          <w:rFonts w:ascii="Liberation Sans" w:hAnsi="Liberation Sans" w:eastAsia="Liberation Sans" w:cs="Liberation Sans"/>
          <w:b w:val="false"/>
          <w:i/>
          <w:i/>
          <w:iCs/>
          <w:color w:val="787878"/>
          <w:spacing w:val="5"/>
          <w:sz w:val="19"/>
          <w:szCs w:val="19"/>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charge = 100 * RATE1</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 (units - 100) * RATE2;</w:t>
      </w:r>
    </w:p>
    <w:p>
      <w:pPr>
        <w:pStyle w:val="Normal"/>
        <w:widowControl/>
        <w:spacing w:lineRule="exact" w:line="264" w:before="72" w:after="0"/>
        <w:ind w:hanging="0" w:left="0" w:right="0"/>
        <w:jc w:val="left"/>
        <w:rPr>
          <w:rFonts w:ascii="Liberation Sans" w:hAnsi="Liberation Sans" w:eastAsia="Liberation Sans" w:cs="Liberation Sans"/>
          <w:b w:val="false"/>
          <w:i/>
          <w:i/>
          <w:iCs/>
          <w:color w:val="787878"/>
          <w:spacing w:val="5"/>
          <w:sz w:val="19"/>
          <w:szCs w:val="19"/>
        </w:rPr>
      </w:pPr>
      <w:r>
        <w:rPr/>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printf("Energy charge = Rs. %.2f\n", charge);</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else {</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charge = 100 * RATE1</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+ 200 * RATE2</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 (units - 300) * RATE3;</w:t>
      </w:r>
    </w:p>
    <w:p>
      <w:pPr>
        <w:pStyle w:val="Normal"/>
        <w:widowControl/>
        <w:spacing w:lineRule="exact" w:line="264" w:before="72" w:after="0"/>
        <w:ind w:hanging="0" w:left="0" w:right="0"/>
        <w:jc w:val="left"/>
        <w:rPr>
          <w:rFonts w:ascii="Liberation Sans" w:hAnsi="Liberation Sans" w:eastAsia="Liberation Sans" w:cs="Liberation Sans"/>
          <w:b w:val="false"/>
          <w:i/>
          <w:i/>
          <w:iCs/>
          <w:color w:val="787878"/>
          <w:spacing w:val="5"/>
          <w:sz w:val="19"/>
          <w:szCs w:val="19"/>
        </w:rPr>
      </w:pPr>
      <w:r>
        <w:rPr/>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printf("Energy charge = Rs. %.2f\n", charge);</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w:t>
      </w:r>
    </w:p>
    <w:p>
      <w:pPr>
        <w:pStyle w:val="Normal"/>
        <w:widowControl/>
        <w:spacing w:lineRule="exact" w:line="264" w:before="72" w:after="0"/>
        <w:ind w:hanging="0" w:left="0" w:right="0"/>
        <w:jc w:val="left"/>
        <w:rPr/>
      </w:pPr>
      <w:r>
        <w:rPr>
          <w:rFonts w:ascii="Liberation Sans" w:hAnsi="Liberation Sans" w:cs="Liberation Sans" w:eastAsia="Liberation Sans"/>
          <w:b w:val="false"/>
          <w:i/>
          <w:iCs/>
          <w:color w:val="787878"/>
          <w:spacing w:val="5"/>
          <w:sz w:val="19"/>
          <w:szCs w:val="19"/>
        </w:rPr>
        <w:t xml:space="preserve"> </w:t>
      </w:r>
      <w:r>
        <w:rPr>
          <w:rFonts w:eastAsia="Liberation Sans" w:cs="Liberation Sans" w:ascii="Liberation Sans" w:hAnsi="Liberation Sans"/>
          <w:b w:val="false"/>
          <w:i/>
          <w:iCs/>
          <w:color w:val="787878"/>
          <w:spacing w:val="5"/>
          <w:sz w:val="19"/>
          <w:szCs w:val="19"/>
        </w:rPr>
        <w:t>return 0;</w:t>
      </w:r>
    </w:p>
    <w:p>
      <w:pPr>
        <w:pStyle w:val="Normal"/>
        <w:widowControl/>
        <w:spacing w:lineRule="exact" w:line="264" w:before="72" w:after="0"/>
        <w:ind w:hanging="0" w:left="0" w:right="0"/>
        <w:jc w:val="left"/>
        <w:rPr/>
      </w:pPr>
      <w:r>
        <w:rPr>
          <w:rFonts w:eastAsia="Liberation Sans" w:cs="Liberation Sans" w:ascii="Liberation Sans" w:hAnsi="Liberation Sans"/>
          <w:b w:val="false"/>
          <w:i/>
          <w:iCs/>
          <w:color w:val="787878"/>
          <w:spacing w:val="5"/>
          <w:sz w:val="19"/>
          <w:szCs w:val="19"/>
        </w:rPr>
        <w:t>}</w:t>
      </w:r>
    </w:p>
    <w:p>
      <w:pPr>
        <w:pStyle w:val="Normal"/>
        <w:widowControl/>
        <w:spacing w:lineRule="exact" w:line="264" w:before="72" w:after="0"/>
        <w:ind w:hanging="0" w:left="0" w:right="0"/>
        <w:jc w:val="left"/>
        <w:rPr/>
      </w:pPr>
      <w:r>
        <w:rPr>
          <w:rFonts w:eastAsia="Liberation Sans" w:cs="Liberation Sans" w:ascii="Liberation Sans" w:hAnsi="Liberation Sans"/>
          <w:b/>
          <w:bCs/>
          <w:i w:val="false"/>
          <w:color w:val="17365D"/>
          <w:spacing w:val="5"/>
          <w:sz w:val="19"/>
          <w:szCs w:val="19"/>
        </w:rPr>
        <w:t>Output Screenshot</w:t>
      </w:r>
    </w:p>
    <w:p>
      <w:pPr>
        <w:pStyle w:val="Normal"/>
        <w:widowControl/>
        <w:spacing w:lineRule="exact" w:line="264" w:before="72" w:after="0"/>
        <w:ind w:hanging="0" w:left="0" w:right="0"/>
        <w:jc w:val="left"/>
        <w:rPr/>
      </w:pPr>
      <w:r>
        <w:rPr>
          <w:rFonts w:ascii="Liberation Sans" w:hAnsi="Liberation Sans" w:cs="Liberation Sans" w:eastAsia="Liberation Sans"/>
          <w:b w:val="false"/>
          <w:i w:val="false"/>
          <w:color w:val="646464"/>
          <w:spacing w:val="0"/>
          <w:sz w:val="16"/>
          <w:szCs w:val="16"/>
        </w:rPr>
        <mc:AlternateContent>
          <mc:Choice Requires="wps">
            <w:drawing>
              <wp:inline distT="0" distB="0" distL="0" distR="0">
                <wp:extent cx="3227705" cy="882015"/>
                <wp:effectExtent l="0" t="0" r="0" b="0"/>
                <wp:docPr id="7" name=""/>
                <a:graphic xmlns:a="http://schemas.openxmlformats.org/drawingml/2006/main">
                  <a:graphicData uri="http://schemas.openxmlformats.org/drawingml/2006/picture">
                    <pic:pic xmlns:pic="http://schemas.openxmlformats.org/drawingml/2006/picture">
                      <pic:nvPicPr>
                        <pic:cNvPr id="8" name="" descr=""/>
                        <pic:cNvPicPr/>
                      </pic:nvPicPr>
                      <pic:blipFill>
                        <a:blip r:embed="rId5"/>
                        <a:stretch/>
                      </pic:blipFill>
                      <pic:spPr>
                        <a:xfrm>
                          <a:off x="0" y="0"/>
                          <a:ext cx="3227760" cy="882000"/>
                        </a:xfrm>
                        <a:prstGeom prst="rect">
                          <a:avLst/>
                        </a:prstGeom>
                        <a:noFill/>
                        <a:ln w="0">
                          <a:noFill/>
                        </a:ln>
                      </pic:spPr>
                    </pic:pic>
                  </a:graphicData>
                </a:graphic>
              </wp:inline>
            </w:drawing>
          </mc:Choice>
        </mc:AlternateContent>
      </w:r>
    </w:p>
    <w:p>
      <w:pPr>
        <w:pStyle w:val="Normal"/>
        <w:widowControl/>
        <w:spacing w:lineRule="exact" w:line="264" w:before="72" w:after="0"/>
        <w:ind w:hanging="0" w:left="0" w:right="0"/>
        <w:jc w:val="left"/>
        <w:rPr>
          <w:rFonts w:ascii="Liberation Sans" w:hAnsi="Liberation Sans" w:eastAsia="Liberation Sans" w:cs="Liberation Sans"/>
          <w:b w:val="false"/>
          <w:bCs/>
          <w:i w:val="false"/>
          <w:i w:val="false"/>
          <w:color w:val="646464"/>
          <w:spacing w:val="0"/>
          <w:sz w:val="16"/>
          <w:szCs w:val="16"/>
        </w:rPr>
      </w:pPr>
      <w:r>
        <w:rPr/>
      </w:r>
    </w:p>
    <w:p>
      <w:pPr>
        <w:pStyle w:val="Normal"/>
        <w:widowControl/>
        <w:spacing w:lineRule="exact" w:line="264" w:before="72" w:after="0"/>
        <w:ind w:hanging="0" w:left="0" w:right="0"/>
        <w:jc w:val="left"/>
        <w:rPr>
          <w:rFonts w:ascii="Liberation Sans" w:hAnsi="Liberation Sans" w:eastAsia="Liberation Sans" w:cs="Liberation Sans"/>
          <w:b w:val="false"/>
          <w:bCs/>
          <w:i w:val="false"/>
          <w:i w:val="false"/>
          <w:color w:val="646464"/>
          <w:spacing w:val="0"/>
          <w:sz w:val="16"/>
          <w:szCs w:val="16"/>
        </w:rPr>
      </w:pPr>
      <w:r>
        <w:rPr/>
      </w:r>
    </w:p>
    <w:p>
      <w:pPr>
        <w:pStyle w:val="Normal"/>
        <w:widowControl/>
        <w:spacing w:lineRule="exact" w:line="264" w:before="72" w:after="0"/>
        <w:ind w:hanging="0" w:left="0" w:right="0"/>
        <w:jc w:val="left"/>
        <w:rPr>
          <w:rFonts w:ascii="Liberation Sans" w:hAnsi="Liberation Sans" w:eastAsia="Liberation Sans" w:cs="Liberation Sans"/>
          <w:b w:val="false"/>
          <w:bCs/>
          <w:i w:val="false"/>
          <w:i w:val="false"/>
          <w:color w:val="646464"/>
          <w:spacing w:val="0"/>
          <w:sz w:val="16"/>
          <w:szCs w:val="16"/>
        </w:rPr>
      </w:pPr>
      <w:r>
        <w:rPr/>
      </w:r>
    </w:p>
    <w:p>
      <w:pPr>
        <w:pStyle w:val="Normal"/>
        <w:widowControl/>
        <w:spacing w:lineRule="exact" w:line="264" w:before="72" w:after="0"/>
        <w:ind w:hanging="0" w:left="0" w:right="0"/>
        <w:jc w:val="left"/>
        <w:rPr>
          <w:rFonts w:ascii="Liberation Sans" w:hAnsi="Liberation Sans" w:eastAsia="Liberation Sans" w:cs="Liberation Sans"/>
          <w:b w:val="false"/>
          <w:bCs/>
          <w:i w:val="false"/>
          <w:i w:val="false"/>
          <w:color w:val="646464"/>
          <w:spacing w:val="0"/>
          <w:sz w:val="16"/>
          <w:szCs w:val="16"/>
        </w:rPr>
      </w:pPr>
      <w:r>
        <w:rPr/>
      </w:r>
    </w:p>
    <w:p>
      <w:pPr>
        <w:pStyle w:val="Normal"/>
        <w:widowControl/>
        <w:spacing w:lineRule="exact" w:line="264" w:before="72" w:after="0"/>
        <w:ind w:hanging="0" w:left="0" w:right="0"/>
        <w:jc w:val="left"/>
        <w:rPr>
          <w:rFonts w:ascii="Liberation Sans" w:hAnsi="Liberation Sans" w:eastAsia="Liberation Sans" w:cs="Liberation Sans"/>
          <w:b w:val="false"/>
          <w:bCs/>
          <w:i w:val="false"/>
          <w:i w:val="false"/>
          <w:color w:val="646464"/>
          <w:spacing w:val="0"/>
          <w:sz w:val="16"/>
          <w:szCs w:val="16"/>
        </w:rPr>
      </w:pPr>
      <w:r>
        <w:rPr/>
      </w:r>
    </w:p>
    <w:p>
      <w:pPr>
        <w:pStyle w:val="Normal"/>
        <w:widowControl/>
        <w:numPr>
          <w:ilvl w:val="0"/>
          <w:numId w:val="0"/>
        </w:numPr>
        <w:spacing w:lineRule="exact" w:line="264" w:before="72" w:after="0"/>
        <w:ind w:hanging="0" w:left="0" w:right="0"/>
        <w:jc w:val="left"/>
        <w:rPr/>
      </w:pPr>
      <w:r>
        <w:rPr>
          <w:rFonts w:eastAsia="Liberation Sans" w:cs="Liberation Sans" w:ascii="Liberation Sans" w:hAnsi="Liberation Sans"/>
          <w:b/>
          <w:bCs/>
          <w:i w:val="false"/>
          <w:color w:val="17365D"/>
          <w:spacing w:val="5"/>
          <w:sz w:val="19"/>
          <w:szCs w:val="19"/>
        </w:rPr>
        <w:t>Analysis / Discussion</w:t>
      </w:r>
    </w:p>
    <w:p>
      <w:pPr>
        <w:pStyle w:val="Normal"/>
        <w:widowControl/>
        <w:numPr>
          <w:ilvl w:val="0"/>
          <w:numId w:val="27"/>
        </w:numPr>
        <w:spacing w:lineRule="exact" w:line="264" w:before="72" w:after="0"/>
        <w:ind w:hanging="0" w:left="0" w:right="0"/>
        <w:jc w:val="left"/>
        <w:rPr/>
      </w:pPr>
      <w:r>
        <w:rPr/>
        <w:t>#define performs text replacement before compilation.</w:t>
      </w:r>
    </w:p>
    <w:p>
      <w:pPr>
        <w:pStyle w:val="Normal"/>
        <w:widowControl/>
        <w:numPr>
          <w:ilvl w:val="0"/>
          <w:numId w:val="27"/>
        </w:numPr>
        <w:spacing w:lineRule="exact" w:line="264" w:before="72" w:after="0"/>
        <w:ind w:hanging="0" w:left="0" w:right="0"/>
        <w:jc w:val="left"/>
        <w:rPr/>
      </w:pPr>
      <w:r>
        <w:rPr/>
        <w:t>const provides type checking and follows normal C scope rules.</w:t>
      </w:r>
    </w:p>
    <w:p>
      <w:pPr>
        <w:pStyle w:val="Normal"/>
        <w:widowControl/>
        <w:numPr>
          <w:ilvl w:val="0"/>
          <w:numId w:val="27"/>
        </w:numPr>
        <w:spacing w:lineRule="exact" w:line="264" w:before="72" w:after="0"/>
        <w:ind w:hanging="0" w:left="0" w:right="0"/>
        <w:jc w:val="left"/>
        <w:rPr/>
      </w:pPr>
      <w:r>
        <w:rPr/>
        <w:t>enum is useful for named integer values, such as household category codes.</w:t>
      </w:r>
    </w:p>
    <w:p>
      <w:pPr>
        <w:pStyle w:val="Normal"/>
        <w:widowControl/>
        <w:numPr>
          <w:ilvl w:val="0"/>
          <w:numId w:val="27"/>
        </w:numPr>
        <w:spacing w:lineRule="exact" w:line="264" w:before="72" w:after="0"/>
        <w:ind w:hanging="0" w:left="0" w:right="0"/>
        <w:jc w:val="left"/>
        <w:rPr/>
      </w:pPr>
      <w:r>
        <w:rPr/>
        <w:t>Meaningful constant names improve readability.</w:t>
      </w:r>
    </w:p>
    <w:p>
      <w:pPr>
        <w:pStyle w:val="Normal"/>
        <w:widowControl/>
        <w:numPr>
          <w:ilvl w:val="0"/>
          <w:numId w:val="27"/>
        </w:numPr>
        <w:spacing w:lineRule="exact" w:line="264" w:before="72" w:after="0"/>
        <w:ind w:hanging="0" w:left="0" w:right="0"/>
        <w:jc w:val="left"/>
        <w:rPr/>
      </w:pPr>
      <w:r>
        <w:rPr/>
        <w:t>Updating a tariff constant makes the program easier to maintain.</w:t>
      </w:r>
    </w:p>
    <w:p>
      <w:pPr>
        <w:pStyle w:val="Normal"/>
        <w:widowControl/>
        <w:numPr>
          <w:ilvl w:val="0"/>
          <w:numId w:val="27"/>
        </w:numPr>
        <w:spacing w:lineRule="exact" w:line="264" w:before="72" w:after="0"/>
        <w:ind w:hanging="0" w:left="0" w:right="0"/>
        <w:jc w:val="left"/>
        <w:rPr/>
      </w:pPr>
      <w:r>
        <w:rPr/>
        <w:t>Incorrect tariff values can produce incorrect bills.</w:t>
      </w:r>
    </w:p>
    <w:p>
      <w:pPr>
        <w:pStyle w:val="Normal"/>
        <w:widowControl/>
        <w:numPr>
          <w:ilvl w:val="0"/>
          <w:numId w:val="27"/>
        </w:numPr>
        <w:spacing w:lineRule="exact" w:line="264" w:before="72" w:after="0"/>
        <w:ind w:hanging="0" w:left="0" w:right="0"/>
        <w:jc w:val="left"/>
        <w:rPr/>
      </w:pPr>
      <w:r>
        <w:rPr/>
        <w:t>The example calculates only the energy charge. A fixed charge must be added separately if required by the billing rules.</w:t>
      </w:r>
    </w:p>
    <w:p>
      <w:pPr>
        <w:pStyle w:val="Normal"/>
        <w:widowControl/>
        <w:numPr>
          <w:ilvl w:val="0"/>
          <w:numId w:val="0"/>
        </w:numPr>
        <w:spacing w:lineRule="exact" w:line="264" w:before="72" w:after="0"/>
        <w:ind w:hanging="0" w:left="0" w:right="0"/>
        <w:jc w:val="left"/>
        <w:rPr/>
      </w:pPr>
      <w:r>
        <w:rPr>
          <w:rFonts w:eastAsia="Liberation Sans" w:cs="Liberation Sans" w:ascii="Liberation Sans" w:hAnsi="Liberation Sans"/>
          <w:b/>
          <w:bCs/>
          <w:i w:val="false"/>
          <w:color w:val="17365D"/>
          <w:spacing w:val="3"/>
          <w:sz w:val="19"/>
          <w:szCs w:val="19"/>
        </w:rPr>
        <w:t xml:space="preserve">Result </w:t>
      </w:r>
      <w:r>
        <w:rPr/>
        <w:br/>
        <w:t>Tariff constants were defined and used to calculate electricity charges. The differences between #define, const, and enum were studied.</w:t>
      </w:r>
    </w:p>
    <w:p>
      <w:pPr>
        <w:sectPr>
          <w:type w:val="nextPage"/>
          <w:pgSz w:w="12240" w:h="15840"/>
          <w:pgMar w:left="1080" w:right="1800" w:gutter="0" w:header="0" w:top="1440" w:footer="0" w:bottom="702"/>
          <w:pgNumType w:fmt="decimal"/>
          <w:formProt w:val="false"/>
          <w:docGrid w:type="default" w:linePitch="360" w:charSpace="4096"/>
        </w:sectPr>
        <w:pStyle w:val="Normal"/>
        <w:widowControl/>
        <w:spacing w:lineRule="exact" w:line="220" w:before="11158" w:after="0"/>
        <w:ind w:hanging="0" w:left="0" w:right="2372"/>
        <w:jc w:val="right"/>
        <w:rPr>
          <w:rFonts w:ascii="Liberation Sans" w:hAnsi="Liberation Sans" w:eastAsia="Liberation Sans" w:cs="Liberation Sans"/>
          <w:b w:val="false"/>
          <w:i w:val="false"/>
          <w:i w:val="false"/>
          <w:color w:val="646464"/>
          <w:spacing w:val="0"/>
          <w:sz w:val="16"/>
          <w:szCs w:val="16"/>
        </w:rPr>
      </w:pPr>
      <w:r>
        <w:rPr/>
      </w:r>
    </w:p>
    <w:p>
      <w:pPr>
        <w:pStyle w:val="Normal"/>
        <w:widowControl/>
        <w:spacing w:lineRule="exact" w:line="390" w:before="0" w:after="0"/>
        <w:ind w:hanging="0" w:left="10" w:right="0"/>
        <w:jc w:val="left"/>
        <w:rPr/>
      </w:pPr>
      <w:r>
        <w:rPr>
          <w:rFonts w:eastAsia="Liberation Sans" w:cs="Liberation Sans" w:ascii="Liberation Sans" w:hAnsi="Liberation Sans"/>
          <w:b/>
          <w:bCs/>
          <w:i w:val="false"/>
          <w:color w:val="366091"/>
          <w:spacing w:val="-7"/>
          <w:sz w:val="28"/>
          <w:szCs w:val="28"/>
        </w:rPr>
        <mc:AlternateContent>
          <mc:Choice Requires="wps">
            <w:drawing>
              <wp:anchor behindDoc="1" distT="0" distB="0" distL="0" distR="0" simplePos="0" locked="0" layoutInCell="0" allowOverlap="1" relativeHeight="3">
                <wp:simplePos x="0" y="0"/>
                <wp:positionH relativeFrom="page">
                  <wp:posOffset>687070</wp:posOffset>
                </wp:positionH>
                <wp:positionV relativeFrom="page">
                  <wp:posOffset>1776730</wp:posOffset>
                </wp:positionV>
                <wp:extent cx="6398260" cy="173990"/>
                <wp:effectExtent l="0" t="0" r="0" b="0"/>
                <wp:wrapNone/>
                <wp:docPr id="9" name="Text Box 2"/>
                <a:graphic xmlns:a="http://schemas.openxmlformats.org/drawingml/2006/main">
                  <a:graphicData uri="http://schemas.microsoft.com/office/word/2010/wordprocessingShape">
                    <wps:wsp>
                      <wps:cNvSpPr/>
                      <wps:spPr>
                        <a:xfrm>
                          <a:off x="0" y="0"/>
                          <a:ext cx="6398280" cy="173880"/>
                        </a:xfrm>
                        <a:prstGeom prst="rect">
                          <a:avLst/>
                        </a:prstGeom>
                        <a:solidFill>
                          <a:srgbClr val="f1f6f9"/>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 path="m0,0l-2147483645,0l-2147483645,-2147483646l0,-2147483646xe" fillcolor="#f1f6f9" stroked="f" o:allowincell="f" style="position:absolute;margin-left:54.1pt;margin-top:139.9pt;width:503.75pt;height:13.65pt;mso-wrap-style:none;v-text-anchor:middle;mso-position-horizontal-relative:page;mso-position-vertical-relative:page">
                <v:fill o:detectmouseclick="t" type="solid" color2="#0e0906"/>
                <v:stroke color="#0f77ff" joinstyle="round" endcap="flat"/>
                <w10:wrap type="none"/>
              </v:rect>
            </w:pict>
          </mc:Fallback>
        </mc:AlternateContent>
        <mc:AlternateContent>
          <mc:Choice Requires="wps">
            <w:drawing>
              <wp:anchor behindDoc="1" distT="0" distB="0" distL="0" distR="0" simplePos="0" locked="0" layoutInCell="0" allowOverlap="1" relativeHeight="5">
                <wp:simplePos x="0" y="0"/>
                <wp:positionH relativeFrom="page">
                  <wp:posOffset>687070</wp:posOffset>
                </wp:positionH>
                <wp:positionV relativeFrom="page">
                  <wp:posOffset>1421130</wp:posOffset>
                </wp:positionV>
                <wp:extent cx="6398260" cy="173990"/>
                <wp:effectExtent l="0" t="0" r="0" b="0"/>
                <wp:wrapNone/>
                <wp:docPr id="10" name="Text Box 3"/>
                <a:graphic xmlns:a="http://schemas.openxmlformats.org/drawingml/2006/main">
                  <a:graphicData uri="http://schemas.microsoft.com/office/word/2010/wordprocessingShape">
                    <wps:wsp>
                      <wps:cNvSpPr/>
                      <wps:spPr>
                        <a:xfrm>
                          <a:off x="0" y="0"/>
                          <a:ext cx="6398280" cy="173880"/>
                        </a:xfrm>
                        <a:prstGeom prst="rect">
                          <a:avLst/>
                        </a:prstGeom>
                        <a:solidFill>
                          <a:srgbClr val="f1f6f9"/>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3" path="m0,0l-2147483645,0l-2147483645,-2147483646l0,-2147483646xe" fillcolor="#f1f6f9" stroked="f" o:allowincell="f" style="position:absolute;margin-left:54.1pt;margin-top:111.9pt;width:503.75pt;height:13.65pt;mso-wrap-style:none;v-text-anchor:middle;mso-position-horizontal-relative:page;mso-position-vertical-relative:page">
                <v:fill o:detectmouseclick="t" type="solid" color2="#0e0906"/>
                <v:stroke color="#0f77ff" joinstyle="round" endcap="flat"/>
                <w10:wrap type="none"/>
              </v:rect>
            </w:pict>
          </mc:Fallback>
        </mc:AlternateContent>
        <mc:AlternateContent>
          <mc:Choice Requires="wps">
            <w:drawing>
              <wp:anchor behindDoc="1" distT="0" distB="0" distL="0" distR="0" simplePos="0" locked="0" layoutInCell="0" allowOverlap="1" relativeHeight="7">
                <wp:simplePos x="0" y="0"/>
                <wp:positionH relativeFrom="page">
                  <wp:posOffset>687070</wp:posOffset>
                </wp:positionH>
                <wp:positionV relativeFrom="page">
                  <wp:posOffset>1079500</wp:posOffset>
                </wp:positionV>
                <wp:extent cx="6398260" cy="160020"/>
                <wp:effectExtent l="0" t="0" r="0" b="0"/>
                <wp:wrapNone/>
                <wp:docPr id="11" name="Text Box 4"/>
                <a:graphic xmlns:a="http://schemas.openxmlformats.org/drawingml/2006/main">
                  <a:graphicData uri="http://schemas.microsoft.com/office/word/2010/wordprocessingShape">
                    <wps:wsp>
                      <wps:cNvSpPr/>
                      <wps:spPr>
                        <a:xfrm>
                          <a:off x="0" y="0"/>
                          <a:ext cx="6398280" cy="160200"/>
                        </a:xfrm>
                        <a:prstGeom prst="rect">
                          <a:avLst/>
                        </a:prstGeom>
                        <a:solidFill>
                          <a:srgbClr val="16365d"/>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4" path="m0,0l-2147483645,0l-2147483645,-2147483646l0,-2147483646xe" fillcolor="#16365d" stroked="f" o:allowincell="f" style="position:absolute;margin-left:54.1pt;margin-top:85pt;width:503.75pt;height:12.55pt;mso-wrap-style:none;v-text-anchor:middle;mso-position-horizontal-relative:page;mso-position-vertical-relative:page">
                <v:fill o:detectmouseclick="t" type="solid" color2="#e9c9a2"/>
                <v:stroke color="#0f77ff" joinstyle="round" endcap="flat"/>
                <w10:wrap type="none"/>
              </v:rect>
            </w:pict>
          </mc:Fallback>
        </mc:AlternateContent>
      </w:r>
      <w:r>
        <w:rPr>
          <w:rFonts w:eastAsia="Liberation Sans" w:cs="Liberation Sans" w:ascii="Liberation Sans" w:hAnsi="Liberation Sans"/>
          <w:b/>
          <w:bCs/>
          <w:i w:val="false"/>
          <w:color w:val="366091"/>
          <w:spacing w:val="-7"/>
          <w:sz w:val="28"/>
          <w:szCs w:val="28"/>
        </w:rPr>
        <w:t>Test Cases / Validation Table</w:t>
      </w:r>
    </w:p>
    <w:p>
      <w:pPr>
        <w:pStyle w:val="Normal"/>
        <w:widowControl/>
        <w:spacing w:lineRule="exact" w:line="270" w:before="0" w:after="92"/>
        <w:ind w:hanging="0" w:left="10" w:right="0"/>
        <w:jc w:val="left"/>
        <w:rPr/>
      </w:pPr>
      <w:r>
        <w:rPr>
          <w:rFonts w:eastAsia="Liberation Sans" w:cs="Liberation Sans" w:ascii="Liberation Sans" w:hAnsi="Liberation Sans"/>
          <w:b w:val="false"/>
          <w:i w:val="false"/>
          <w:color w:val="000000"/>
          <w:spacing w:val="5"/>
          <w:sz w:val="19"/>
          <w:szCs w:val="19"/>
        </w:rPr>
        <w:t>Record different inputs, expected results, actual results, and whether each test passed.</w:t>
      </w:r>
    </w:p>
    <w:tbl>
      <w:tblPr>
        <w:tblW w:w="10080" w:type="dxa"/>
        <w:jc w:val="left"/>
        <w:tblInd w:w="-98" w:type="dxa"/>
        <w:tblLayout w:type="fixed"/>
        <w:tblCellMar>
          <w:top w:w="0" w:type="dxa"/>
          <w:left w:w="0" w:type="dxa"/>
          <w:bottom w:w="0" w:type="dxa"/>
          <w:right w:w="0" w:type="dxa"/>
        </w:tblCellMar>
        <w:tblLook w:val="04a0" w:noVBand="1" w:noHBand="0" w:lastColumn="0" w:firstColumn="1" w:lastRow="0" w:firstRow="1"/>
      </w:tblPr>
      <w:tblGrid>
        <w:gridCol w:w="2016"/>
        <w:gridCol w:w="2016"/>
        <w:gridCol w:w="2016"/>
        <w:gridCol w:w="2016"/>
        <w:gridCol w:w="2016"/>
      </w:tblGrid>
      <w:tr>
        <w:trPr>
          <w:trHeight w:val="258" w:hRule="exact"/>
        </w:trPr>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56" w:before="0" w:after="0"/>
              <w:ind w:hanging="0" w:left="104" w:right="0"/>
              <w:jc w:val="left"/>
              <w:rPr/>
            </w:pPr>
            <w:r>
              <w:rPr>
                <w:rFonts w:eastAsia="Liberation Sans" w:cs="Liberation Sans" w:ascii="Liberation Sans" w:hAnsi="Liberation Sans"/>
                <w:b/>
                <w:bCs/>
                <w:i w:val="false"/>
                <w:color w:val="FFFFFF"/>
                <w:spacing w:val="-5"/>
                <w:sz w:val="18"/>
                <w:szCs w:val="18"/>
              </w:rPr>
              <w:t>Test No.</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56" w:before="0" w:after="0"/>
              <w:ind w:hanging="0" w:left="104" w:right="0"/>
              <w:jc w:val="left"/>
              <w:rPr/>
            </w:pPr>
            <w:r>
              <w:rPr>
                <w:rFonts w:eastAsia="Liberation Sans" w:cs="Liberation Sans" w:ascii="Liberation Sans" w:hAnsi="Liberation Sans"/>
                <w:b/>
                <w:bCs/>
                <w:i w:val="false"/>
                <w:color w:val="FFFFFF"/>
                <w:spacing w:val="-2"/>
                <w:sz w:val="18"/>
                <w:szCs w:val="18"/>
              </w:rPr>
              <w:t>Input / Scenario</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56" w:before="0" w:after="0"/>
              <w:ind w:hanging="0" w:left="104" w:right="0"/>
              <w:jc w:val="left"/>
              <w:rPr/>
            </w:pPr>
            <w:r>
              <w:rPr>
                <w:rFonts w:eastAsia="Liberation Sans" w:cs="Liberation Sans" w:ascii="Liberation Sans" w:hAnsi="Liberation Sans"/>
                <w:b/>
                <w:bCs/>
                <w:i w:val="false"/>
                <w:color w:val="FFFFFF"/>
                <w:spacing w:val="-2"/>
                <w:sz w:val="18"/>
                <w:szCs w:val="18"/>
              </w:rPr>
              <w:t>Expected Output</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56" w:before="0" w:after="0"/>
              <w:ind w:hanging="0" w:left="104" w:right="0"/>
              <w:jc w:val="left"/>
              <w:rPr/>
            </w:pPr>
            <w:r>
              <w:rPr>
                <w:rFonts w:eastAsia="Liberation Sans" w:cs="Liberation Sans" w:ascii="Liberation Sans" w:hAnsi="Liberation Sans"/>
                <w:b/>
                <w:bCs/>
                <w:i w:val="false"/>
                <w:color w:val="FFFFFF"/>
                <w:spacing w:val="-1"/>
                <w:sz w:val="18"/>
                <w:szCs w:val="18"/>
              </w:rPr>
              <w:t>Actual Output</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56" w:before="0" w:after="0"/>
              <w:ind w:hanging="0" w:left="104" w:right="0"/>
              <w:jc w:val="left"/>
              <w:rPr/>
            </w:pPr>
            <w:r>
              <w:rPr>
                <w:rFonts w:eastAsia="Liberation Sans" w:cs="Liberation Sans" w:ascii="Liberation Sans" w:hAnsi="Liberation Sans"/>
                <w:b/>
                <w:bCs/>
                <w:i w:val="false"/>
                <w:color w:val="FFFFFF"/>
                <w:spacing w:val="-2"/>
                <w:sz w:val="18"/>
                <w:szCs w:val="18"/>
              </w:rPr>
              <w:t>Status</w:t>
            </w:r>
          </w:p>
        </w:tc>
      </w:tr>
      <w:tr>
        <w:trPr>
          <w:trHeight w:val="280" w:hRule="exact"/>
        </w:trPr>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46" w:before="0" w:after="0"/>
              <w:ind w:hanging="0" w:left="104" w:right="0"/>
              <w:jc w:val="left"/>
              <w:rPr/>
            </w:pPr>
            <w:r>
              <w:rPr>
                <w:rFonts w:eastAsia="Liberation Sans" w:cs="Liberation Sans" w:ascii="Liberation Sans" w:hAnsi="Liberation Sans"/>
                <w:b w:val="false"/>
                <w:i w:val="false"/>
                <w:color w:val="000000"/>
                <w:spacing w:val="0"/>
                <w:sz w:val="18"/>
                <w:szCs w:val="18"/>
              </w:rPr>
              <w:t>1</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r>
      <w:tr>
        <w:trPr>
          <w:trHeight w:val="278" w:hRule="exact"/>
        </w:trPr>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44" w:before="0" w:after="0"/>
              <w:ind w:hanging="0" w:left="104" w:right="0"/>
              <w:jc w:val="left"/>
              <w:rPr/>
            </w:pPr>
            <w:r>
              <w:rPr>
                <w:rFonts w:eastAsia="Liberation Sans" w:cs="Liberation Sans" w:ascii="Liberation Sans" w:hAnsi="Liberation Sans"/>
                <w:b w:val="false"/>
                <w:i w:val="false"/>
                <w:color w:val="000000"/>
                <w:spacing w:val="0"/>
                <w:sz w:val="18"/>
                <w:szCs w:val="18"/>
              </w:rPr>
              <w:t>2</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r>
      <w:tr>
        <w:trPr>
          <w:trHeight w:val="280" w:hRule="exact"/>
        </w:trPr>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46" w:before="0" w:after="0"/>
              <w:ind w:hanging="0" w:left="104" w:right="0"/>
              <w:jc w:val="left"/>
              <w:rPr/>
            </w:pPr>
            <w:r>
              <w:rPr>
                <w:rFonts w:eastAsia="Liberation Sans" w:cs="Liberation Sans" w:ascii="Liberation Sans" w:hAnsi="Liberation Sans"/>
                <w:b w:val="false"/>
                <w:i w:val="false"/>
                <w:color w:val="000000"/>
                <w:spacing w:val="0"/>
                <w:sz w:val="18"/>
                <w:szCs w:val="18"/>
              </w:rPr>
              <w:t>3</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r>
      <w:tr>
        <w:trPr>
          <w:trHeight w:val="280" w:hRule="exact"/>
        </w:trPr>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46" w:before="0" w:after="0"/>
              <w:ind w:hanging="0" w:left="104" w:right="0"/>
              <w:jc w:val="left"/>
              <w:rPr/>
            </w:pPr>
            <w:r>
              <w:rPr>
                <w:rFonts w:eastAsia="Liberation Sans" w:cs="Liberation Sans" w:ascii="Liberation Sans" w:hAnsi="Liberation Sans"/>
                <w:b w:val="false"/>
                <w:i w:val="false"/>
                <w:color w:val="000000"/>
                <w:spacing w:val="0"/>
                <w:sz w:val="18"/>
                <w:szCs w:val="18"/>
              </w:rPr>
              <w:t>4</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r>
      <w:tr>
        <w:trPr>
          <w:trHeight w:val="280" w:hRule="exact"/>
        </w:trPr>
        <w:tc>
          <w:tcPr>
            <w:tcW w:w="20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244" w:before="0" w:after="0"/>
              <w:ind w:hanging="0" w:left="104" w:right="0"/>
              <w:jc w:val="left"/>
              <w:rPr/>
            </w:pPr>
            <w:r>
              <w:rPr>
                <w:rFonts w:eastAsia="Liberation Sans" w:cs="Liberation Sans" w:ascii="Liberation Sans" w:hAnsi="Liberation Sans"/>
                <w:b w:val="false"/>
                <w:i w:val="false"/>
                <w:color w:val="000000"/>
                <w:spacing w:val="0"/>
                <w:sz w:val="18"/>
                <w:szCs w:val="18"/>
              </w:rPr>
              <w:t>5</w:t>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c>
          <w:tcPr>
            <w:tcW w:w="2016" w:type="dxa"/>
            <w:tcBorders>
              <w:top w:val="single" w:sz="2" w:space="0" w:color="000000"/>
              <w:left w:val="single" w:sz="2" w:space="0" w:color="000000"/>
              <w:bottom w:val="single" w:sz="2" w:space="0" w:color="000000"/>
              <w:right w:val="single" w:sz="2" w:space="0" w:color="000000"/>
            </w:tcBorders>
          </w:tcPr>
          <w:p>
            <w:pPr>
              <w:pStyle w:val="Normal"/>
              <w:widowControl/>
              <w:bidi w:val="0"/>
              <w:spacing w:lineRule="auto" w:line="276" w:before="0" w:after="200"/>
              <w:jc w:val="left"/>
              <w:rPr/>
            </w:pPr>
            <w:r>
              <w:rPr/>
            </w:r>
          </w:p>
        </w:tc>
      </w:tr>
    </w:tbl>
    <w:p>
      <w:pPr>
        <w:pStyle w:val="Normal"/>
        <w:widowControl/>
        <w:spacing w:lineRule="exact" w:line="390" w:before="438" w:after="0"/>
        <w:ind w:hanging="0" w:left="10" w:right="0"/>
        <w:jc w:val="left"/>
        <w:rPr/>
      </w:pPr>
      <w:r>
        <w:rPr>
          <w:rFonts w:eastAsia="Liberation Sans" w:cs="Liberation Sans" w:ascii="Liberation Sans" w:hAnsi="Liberation Sans"/>
          <w:b/>
          <w:bCs/>
          <w:i w:val="false"/>
          <w:color w:val="366091"/>
          <w:spacing w:val="-7"/>
          <w:sz w:val="28"/>
          <w:szCs w:val="28"/>
        </w:rPr>
        <w:t>Final Submission Checklist</w:t>
      </w:r>
    </w:p>
    <w:p>
      <w:pPr>
        <w:pStyle w:val="Normal"/>
        <w:widowControl/>
        <w:spacing w:lineRule="exact" w:line="350" w:before="0" w:after="0"/>
        <w:ind w:hanging="0" w:left="10" w:right="5184"/>
        <w:jc w:val="left"/>
        <w:rPr/>
      </w:pPr>
      <w:r>
        <w:rPr>
          <w:rFonts w:ascii="Times New Roman" w:hAnsi="Times New Roman" w:cs="Times New Roman" w:eastAsia="Times New Roman"/>
          <w:b w:val="false"/>
          <w:i w:val="false"/>
          <w:color w:val="000000"/>
          <w:spacing w:val="5"/>
          <w:sz w:val="19"/>
          <w:szCs w:val="19"/>
        </w:rPr>
        <w:t>☐</w:t>
      </w:r>
      <w:r>
        <w:rPr>
          <w:rFonts w:eastAsia="Liberation Sans" w:cs="Liberation Sans" w:ascii="Liberation Sans" w:hAnsi="Liberation Sans"/>
          <w:b w:val="false"/>
          <w:i w:val="false"/>
          <w:color w:val="000000"/>
          <w:spacing w:val="5"/>
          <w:sz w:val="19"/>
          <w:szCs w:val="19"/>
        </w:rPr>
        <w:t>Student and course details completed</w:t>
      </w:r>
      <w:r>
        <w:rPr/>
        <w:br/>
      </w:r>
      <w:r>
        <w:rPr>
          <w:rFonts w:eastAsia="Times New Roman" w:cs="Times New Roman" w:ascii="Times New Roman" w:hAnsi="Times New Roman"/>
          <w:b w:val="false"/>
          <w:i w:val="false"/>
          <w:color w:val="000000"/>
          <w:spacing w:val="5"/>
          <w:sz w:val="19"/>
          <w:szCs w:val="19"/>
        </w:rPr>
        <w:t>☐</w:t>
      </w:r>
      <w:r>
        <w:rPr>
          <w:rFonts w:eastAsia="Liberation Sans" w:cs="Liberation Sans" w:ascii="Liberation Sans" w:hAnsi="Liberation Sans"/>
          <w:b w:val="false"/>
          <w:i w:val="false"/>
          <w:color w:val="000000"/>
          <w:spacing w:val="5"/>
          <w:sz w:val="19"/>
          <w:szCs w:val="19"/>
        </w:rPr>
        <w:t>Task statement, aim, theory, and algorithm included</w:t>
      </w:r>
      <w:r>
        <w:rPr/>
        <w:br/>
      </w:r>
      <w:r>
        <w:rPr>
          <w:rFonts w:eastAsia="Times New Roman" w:cs="Times New Roman" w:ascii="Times New Roman" w:hAnsi="Times New Roman"/>
          <w:b w:val="false"/>
          <w:i w:val="false"/>
          <w:color w:val="000000"/>
          <w:spacing w:val="5"/>
          <w:sz w:val="19"/>
          <w:szCs w:val="19"/>
        </w:rPr>
        <w:t>☐</w:t>
      </w:r>
      <w:r>
        <w:rPr>
          <w:rFonts w:eastAsia="Liberation Sans" w:cs="Liberation Sans" w:ascii="Liberation Sans" w:hAnsi="Liberation Sans"/>
          <w:b w:val="false"/>
          <w:i w:val="false"/>
          <w:color w:val="000000"/>
          <w:spacing w:val="5"/>
          <w:sz w:val="19"/>
          <w:szCs w:val="19"/>
        </w:rPr>
        <w:t>Program code is readable and runs successfully</w:t>
      </w:r>
      <w:r>
        <w:rPr/>
        <w:br/>
      </w:r>
      <w:r>
        <w:rPr>
          <w:rFonts w:eastAsia="Times New Roman" w:cs="Times New Roman" w:ascii="Times New Roman" w:hAnsi="Times New Roman"/>
          <w:b w:val="false"/>
          <w:i w:val="false"/>
          <w:color w:val="000000"/>
          <w:spacing w:val="5"/>
          <w:sz w:val="19"/>
          <w:szCs w:val="19"/>
        </w:rPr>
        <w:t>☐</w:t>
      </w:r>
      <w:r>
        <w:rPr>
          <w:rFonts w:eastAsia="Liberation Sans" w:cs="Liberation Sans" w:ascii="Liberation Sans" w:hAnsi="Liberation Sans"/>
          <w:b w:val="false"/>
          <w:i w:val="false"/>
          <w:color w:val="000000"/>
          <w:spacing w:val="5"/>
          <w:sz w:val="19"/>
          <w:szCs w:val="19"/>
        </w:rPr>
        <w:t>Output screenshot included</w:t>
      </w:r>
      <w:r>
        <w:rPr/>
        <w:br/>
      </w:r>
      <w:r>
        <w:rPr>
          <w:rFonts w:eastAsia="Times New Roman" w:cs="Times New Roman" w:ascii="Times New Roman" w:hAnsi="Times New Roman"/>
          <w:b w:val="false"/>
          <w:i w:val="false"/>
          <w:color w:val="000000"/>
          <w:spacing w:val="5"/>
          <w:sz w:val="19"/>
          <w:szCs w:val="19"/>
        </w:rPr>
        <w:t>☐</w:t>
      </w:r>
      <w:r>
        <w:rPr>
          <w:rFonts w:eastAsia="Liberation Sans" w:cs="Liberation Sans" w:ascii="Liberation Sans" w:hAnsi="Liberation Sans"/>
          <w:b w:val="false"/>
          <w:i w:val="false"/>
          <w:color w:val="000000"/>
          <w:spacing w:val="5"/>
          <w:sz w:val="19"/>
          <w:szCs w:val="19"/>
        </w:rPr>
        <w:t>Analysis and result written in own words</w:t>
      </w:r>
      <w:r>
        <w:rPr/>
        <w:br/>
      </w:r>
      <w:r>
        <w:rPr>
          <w:rFonts w:eastAsia="Times New Roman" w:cs="Times New Roman" w:ascii="Times New Roman" w:hAnsi="Times New Roman"/>
          <w:b w:val="false"/>
          <w:i w:val="false"/>
          <w:color w:val="000000"/>
          <w:spacing w:val="5"/>
          <w:sz w:val="19"/>
          <w:szCs w:val="19"/>
        </w:rPr>
        <w:t>☐</w:t>
      </w:r>
      <w:r>
        <w:rPr>
          <w:rFonts w:eastAsia="Liberation Sans" w:cs="Liberation Sans" w:ascii="Liberation Sans" w:hAnsi="Liberation Sans"/>
          <w:b w:val="false"/>
          <w:i w:val="false"/>
          <w:color w:val="000000"/>
          <w:spacing w:val="5"/>
          <w:sz w:val="19"/>
          <w:szCs w:val="19"/>
        </w:rPr>
        <w:t>Test cases completed where applicable</w:t>
      </w:r>
      <w:r>
        <w:rPr/>
        <w:br/>
      </w:r>
      <w:r>
        <w:rPr>
          <w:rFonts w:eastAsia="Times New Roman" w:cs="Times New Roman" w:ascii="Times New Roman" w:hAnsi="Times New Roman"/>
          <w:b w:val="false"/>
          <w:i w:val="false"/>
          <w:color w:val="000000"/>
          <w:spacing w:val="5"/>
          <w:sz w:val="19"/>
          <w:szCs w:val="19"/>
        </w:rPr>
        <w:t>☐</w:t>
      </w:r>
      <w:r>
        <w:rPr>
          <w:rFonts w:eastAsia="Liberation Sans" w:cs="Liberation Sans" w:ascii="Liberation Sans" w:hAnsi="Liberation Sans"/>
          <w:b w:val="false"/>
          <w:i w:val="false"/>
          <w:color w:val="000000"/>
          <w:spacing w:val="5"/>
          <w:sz w:val="19"/>
          <w:szCs w:val="19"/>
        </w:rPr>
        <w:t>GitHub repository link added if required</w:t>
      </w:r>
    </w:p>
    <w:p>
      <w:pPr>
        <w:pStyle w:val="Normal"/>
        <w:widowControl/>
        <w:spacing w:lineRule="exact" w:line="220" w:before="8226" w:after="0"/>
        <w:ind w:hanging="0" w:left="3102" w:right="0"/>
        <w:jc w:val="left"/>
        <w:rPr/>
      </w:pPr>
      <w:r>
        <w:rPr>
          <w:rFonts w:eastAsia="Liberation Sans" w:cs="Liberation Sans" w:ascii="Liberation Sans" w:hAnsi="Liberation Sans"/>
          <w:b w:val="false"/>
          <w:i w:val="false"/>
          <w:color w:val="646464"/>
          <w:spacing w:val="0"/>
          <w:sz w:val="16"/>
          <w:szCs w:val="16"/>
        </w:rPr>
        <w:t>Python Programming Assignment — Student Template</w:t>
      </w:r>
    </w:p>
    <w:sectPr>
      <w:type w:val="nextPage"/>
      <w:pgSz w:w="12240" w:h="15840"/>
      <w:pgMar w:left="1070" w:right="1050" w:gutter="0" w:header="0" w:top="912" w:footer="0" w:bottom="702"/>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Noto Sans CJK SC">
    <w:charset w:val="01"/>
    <w:family w:val="swiss"/>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Sans CJK SC"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Noto Sans CJK SC"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Noto Sans CJK SC"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Noto Sans CJK SC"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Noto Sans CJK SC"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Noto Sans CJK SC"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Noto Sans CJK SC"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Noto Sans CJK SC"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Noto Sans CJK SC"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Noto Sans CJK SC"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Noto Sans CJK SC"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Noto Sans CJK SC"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Noto Sans CJK SC"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Noto Sans CJK SC"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Noto Sans CJK SC"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Noto Sans CJK SC"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Noto Sans CJK SC"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Noto Sans CJK SC"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Noto Sans CJK SC"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Noto Sans CJK SC"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Noto Sans CJK SC"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Noto Sans CJK SC"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Noto Sans CJK SC"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Noto Sans CJK SC"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Noto Sans CJK SC"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Noto Sans CJK SC"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LibreOfficeDev/24.8.7.2.0$Android_AARCH64 LibreOffice_project/</Application>
  <AppVersion>15.0000</AppVersion>
  <Pages>9</Pages>
  <Words>1217</Words>
  <Characters>6830</Characters>
  <CharactersWithSpaces>8126</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2026-10-28T21:01:28Z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